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CE5" w:rsidRPr="00227A34" w:rsidRDefault="00EE6DFD" w:rsidP="00227A34">
      <w:pPr>
        <w:ind w:firstLine="720"/>
        <w:rPr>
          <w:b/>
          <w:i/>
          <w:color w:val="4BACC6" w:themeColor="accent5"/>
          <w:sz w:val="48"/>
          <w:szCs w:val="4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27A34">
        <w:rPr>
          <w:b/>
          <w:i/>
          <w:color w:val="4BACC6" w:themeColor="accent5"/>
          <w:sz w:val="48"/>
          <w:szCs w:val="4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Symphony Limited Institute Portal</w:t>
      </w:r>
    </w:p>
    <w:p w:rsidR="00372CE5" w:rsidRDefault="00372CE5"/>
    <w:p w:rsidR="00227A34" w:rsidRDefault="00227A34" w:rsidP="00227A34">
      <w:pPr>
        <w:rPr>
          <w:sz w:val="32"/>
        </w:rPr>
      </w:pPr>
    </w:p>
    <w:p w:rsidR="00227A34" w:rsidRPr="00227A34" w:rsidRDefault="00EE6DFD" w:rsidP="00227A34">
      <w:pPr>
        <w:jc w:val="center"/>
        <w:rPr>
          <w:sz w:val="32"/>
        </w:rPr>
      </w:pPr>
      <w:r>
        <w:rPr>
          <w:sz w:val="32"/>
        </w:rPr>
        <w:t>Project Report</w:t>
      </w:r>
    </w:p>
    <w:p w:rsidR="00372CE5" w:rsidRDefault="00EE6DFD">
      <w:pPr>
        <w:jc w:val="center"/>
      </w:pPr>
      <w:r>
        <w:rPr>
          <w:b/>
          <w:sz w:val="28"/>
        </w:rPr>
        <w:t>Submitted By:</w:t>
      </w:r>
    </w:p>
    <w:p w:rsidR="00372CE5" w:rsidRPr="00227A34" w:rsidRDefault="00EE6DFD">
      <w:pPr>
        <w:jc w:val="center"/>
        <w:rPr>
          <w:b/>
          <w:sz w:val="24"/>
          <w:szCs w:val="24"/>
        </w:rPr>
      </w:pPr>
      <w:proofErr w:type="spellStart"/>
      <w:r w:rsidRPr="00227A34">
        <w:rPr>
          <w:b/>
          <w:sz w:val="24"/>
          <w:szCs w:val="24"/>
        </w:rPr>
        <w:t>Afroz</w:t>
      </w:r>
      <w:proofErr w:type="spellEnd"/>
      <w:r w:rsidRPr="00227A34">
        <w:rPr>
          <w:b/>
          <w:sz w:val="24"/>
          <w:szCs w:val="24"/>
        </w:rPr>
        <w:t xml:space="preserve"> Khan</w:t>
      </w:r>
      <w:r w:rsidR="00227A34" w:rsidRPr="00227A34">
        <w:rPr>
          <w:b/>
          <w:sz w:val="24"/>
          <w:szCs w:val="24"/>
        </w:rPr>
        <w:t xml:space="preserve"> </w:t>
      </w:r>
    </w:p>
    <w:p w:rsidR="00227A34" w:rsidRPr="00227A34" w:rsidRDefault="00227A34">
      <w:pPr>
        <w:jc w:val="center"/>
        <w:rPr>
          <w:rFonts w:ascii="Calibri" w:hAnsi="Calibri" w:cs="Calibri"/>
          <w:b/>
          <w:color w:val="000000"/>
          <w:sz w:val="24"/>
          <w:szCs w:val="24"/>
          <w:shd w:val="clear" w:color="auto" w:fill="FFFFFF"/>
        </w:rPr>
      </w:pPr>
      <w:r w:rsidRPr="00227A34">
        <w:rPr>
          <w:rFonts w:cs="Calibri"/>
          <w:b/>
          <w:color w:val="000000"/>
          <w:sz w:val="24"/>
          <w:szCs w:val="24"/>
          <w:shd w:val="clear" w:color="auto" w:fill="FFFFFF"/>
        </w:rPr>
        <w:t>MUHAMMAD FAISAL</w:t>
      </w:r>
      <w:r w:rsidRPr="00227A34">
        <w:rPr>
          <w:rFonts w:ascii="Calibri" w:hAnsi="Calibri" w:cs="Calibri"/>
          <w:b/>
          <w:color w:val="000000"/>
          <w:sz w:val="24"/>
          <w:szCs w:val="24"/>
          <w:shd w:val="clear" w:color="auto" w:fill="FFFFFF"/>
        </w:rPr>
        <w:t xml:space="preserve"> </w:t>
      </w:r>
    </w:p>
    <w:p w:rsidR="00227A34" w:rsidRPr="00227A34" w:rsidRDefault="00227A34">
      <w:pPr>
        <w:jc w:val="center"/>
        <w:rPr>
          <w:rFonts w:ascii="Arial" w:hAnsi="Arial" w:cs="Arial"/>
          <w:b/>
          <w:color w:val="555555"/>
          <w:sz w:val="24"/>
          <w:szCs w:val="24"/>
          <w:shd w:val="clear" w:color="auto" w:fill="FFFFFF"/>
        </w:rPr>
      </w:pPr>
      <w:r w:rsidRPr="00227A34">
        <w:rPr>
          <w:rFonts w:cstheme="majorHAnsi"/>
          <w:b/>
          <w:color w:val="555555"/>
          <w:sz w:val="24"/>
          <w:szCs w:val="24"/>
          <w:shd w:val="clear" w:color="auto" w:fill="FFFFFF"/>
        </w:rPr>
        <w:t>MUQEEM AHSAN</w:t>
      </w:r>
      <w:r w:rsidRPr="00227A34">
        <w:rPr>
          <w:rFonts w:ascii="Arial" w:hAnsi="Arial" w:cs="Arial"/>
          <w:b/>
          <w:color w:val="555555"/>
          <w:sz w:val="24"/>
          <w:szCs w:val="24"/>
          <w:shd w:val="clear" w:color="auto" w:fill="FFFFFF"/>
        </w:rPr>
        <w:t xml:space="preserve"> </w:t>
      </w:r>
    </w:p>
    <w:p w:rsidR="00372CE5" w:rsidRPr="00227A34" w:rsidRDefault="00EE6DFD">
      <w:pPr>
        <w:jc w:val="center"/>
        <w:rPr>
          <w:b/>
          <w:sz w:val="24"/>
          <w:szCs w:val="24"/>
        </w:rPr>
      </w:pPr>
      <w:proofErr w:type="spellStart"/>
      <w:r w:rsidRPr="00227A34">
        <w:rPr>
          <w:b/>
          <w:sz w:val="24"/>
          <w:szCs w:val="24"/>
        </w:rPr>
        <w:t>Sumair</w:t>
      </w:r>
      <w:proofErr w:type="spellEnd"/>
      <w:r w:rsidR="00227A34" w:rsidRPr="00227A34">
        <w:rPr>
          <w:b/>
          <w:sz w:val="24"/>
          <w:szCs w:val="24"/>
        </w:rPr>
        <w:t xml:space="preserve"> </w:t>
      </w:r>
    </w:p>
    <w:p w:rsidR="00372CE5" w:rsidRPr="00227A34" w:rsidRDefault="00227A34" w:rsidP="00227A34">
      <w:pPr>
        <w:ind w:left="2880" w:firstLine="720"/>
        <w:rPr>
          <w:b/>
          <w:sz w:val="28"/>
          <w:szCs w:val="28"/>
        </w:rPr>
      </w:pPr>
      <w:r w:rsidRPr="00227A34">
        <w:rPr>
          <w:b/>
          <w:sz w:val="28"/>
          <w:szCs w:val="28"/>
        </w:rPr>
        <w:t>Roll Numbers:</w:t>
      </w:r>
    </w:p>
    <w:p w:rsidR="00227A34" w:rsidRDefault="00227A34" w:rsidP="00227A34">
      <w:pPr>
        <w:jc w:val="center"/>
        <w:rPr>
          <w:sz w:val="28"/>
        </w:rPr>
      </w:pPr>
      <w:r>
        <w:rPr>
          <w:sz w:val="28"/>
        </w:rPr>
        <w:t>Student1509019</w:t>
      </w:r>
    </w:p>
    <w:p w:rsidR="00227A34" w:rsidRDefault="00227A34" w:rsidP="00227A34">
      <w:pPr>
        <w:jc w:val="center"/>
        <w:rPr>
          <w:rFonts w:cs="Calibri"/>
          <w:color w:val="000000"/>
          <w:sz w:val="28"/>
          <w:szCs w:val="28"/>
          <w:shd w:val="clear" w:color="auto" w:fill="FFFFFF"/>
        </w:rPr>
      </w:pPr>
      <w:r w:rsidRPr="00227A34">
        <w:rPr>
          <w:rFonts w:cs="Calibri"/>
          <w:color w:val="000000"/>
          <w:sz w:val="28"/>
          <w:szCs w:val="28"/>
          <w:shd w:val="clear" w:color="auto" w:fill="FFFFFF"/>
        </w:rPr>
        <w:t>Student1490545</w:t>
      </w:r>
    </w:p>
    <w:p w:rsidR="00227A34" w:rsidRDefault="00227A34" w:rsidP="00227A34">
      <w:pPr>
        <w:jc w:val="center"/>
        <w:rPr>
          <w:rFonts w:cs="Calibri"/>
          <w:color w:val="000000"/>
          <w:sz w:val="28"/>
          <w:szCs w:val="28"/>
          <w:shd w:val="clear" w:color="auto" w:fill="FFFFFF"/>
        </w:rPr>
      </w:pPr>
      <w:r w:rsidRPr="00227A34">
        <w:rPr>
          <w:rFonts w:cs="Calibri"/>
          <w:color w:val="000000"/>
          <w:sz w:val="28"/>
          <w:szCs w:val="28"/>
          <w:shd w:val="clear" w:color="auto" w:fill="FFFFFF"/>
        </w:rPr>
        <w:t>Student1529730</w:t>
      </w:r>
    </w:p>
    <w:p w:rsidR="00227A34" w:rsidRDefault="00227A34" w:rsidP="00227A34">
      <w:pPr>
        <w:jc w:val="center"/>
        <w:rPr>
          <w:rFonts w:cs="Calibri"/>
          <w:color w:val="000000"/>
          <w:sz w:val="28"/>
          <w:szCs w:val="28"/>
          <w:shd w:val="clear" w:color="auto" w:fill="FFFFFF"/>
        </w:rPr>
      </w:pPr>
      <w:r w:rsidRPr="00227A34">
        <w:rPr>
          <w:rFonts w:cs="Calibri"/>
          <w:color w:val="000000"/>
          <w:sz w:val="28"/>
          <w:szCs w:val="28"/>
          <w:shd w:val="clear" w:color="auto" w:fill="FFFFFF"/>
        </w:rPr>
        <w:t>Student1529472</w:t>
      </w:r>
    </w:p>
    <w:p w:rsidR="00227A34" w:rsidRDefault="00227A34" w:rsidP="00227A34">
      <w:pPr>
        <w:jc w:val="center"/>
        <w:rPr>
          <w:b/>
          <w:sz w:val="28"/>
        </w:rPr>
      </w:pPr>
    </w:p>
    <w:p w:rsidR="00227A34" w:rsidRDefault="00EE6DFD" w:rsidP="00227A34">
      <w:pPr>
        <w:jc w:val="center"/>
      </w:pPr>
      <w:r>
        <w:rPr>
          <w:b/>
          <w:sz w:val="28"/>
        </w:rPr>
        <w:t>Semester:</w:t>
      </w:r>
      <w:r w:rsidR="00227A34">
        <w:t xml:space="preserve">  </w:t>
      </w:r>
    </w:p>
    <w:p w:rsidR="00372CE5" w:rsidRDefault="00EE6DFD" w:rsidP="00227A34">
      <w:pPr>
        <w:jc w:val="center"/>
      </w:pPr>
      <w:r>
        <w:rPr>
          <w:sz w:val="28"/>
        </w:rPr>
        <w:t>3rd Semester</w:t>
      </w:r>
    </w:p>
    <w:p w:rsidR="00227A34" w:rsidRDefault="00EE6DFD" w:rsidP="00227A34">
      <w:pPr>
        <w:jc w:val="center"/>
      </w:pPr>
      <w:r>
        <w:rPr>
          <w:b/>
          <w:sz w:val="28"/>
        </w:rPr>
        <w:t>Submitted To:</w:t>
      </w:r>
      <w:r w:rsidR="00227A34">
        <w:t xml:space="preserve"> </w:t>
      </w:r>
    </w:p>
    <w:p w:rsidR="00372CE5" w:rsidRDefault="00EE6DFD" w:rsidP="00227A34">
      <w:pPr>
        <w:jc w:val="center"/>
      </w:pPr>
      <w:r>
        <w:rPr>
          <w:sz w:val="28"/>
        </w:rPr>
        <w:t>Sir Ahsan Raza</w:t>
      </w:r>
    </w:p>
    <w:p w:rsidR="00372CE5" w:rsidRDefault="00EE6DFD">
      <w:pPr>
        <w:jc w:val="center"/>
      </w:pPr>
      <w:r>
        <w:rPr>
          <w:b/>
          <w:sz w:val="28"/>
        </w:rPr>
        <w:t>Date of Submission:</w:t>
      </w:r>
    </w:p>
    <w:p w:rsidR="00372CE5" w:rsidRDefault="00EE6DFD">
      <w:pPr>
        <w:jc w:val="center"/>
        <w:rPr>
          <w:sz w:val="28"/>
        </w:rPr>
      </w:pPr>
      <w:r>
        <w:rPr>
          <w:sz w:val="28"/>
        </w:rPr>
        <w:t>22/07/2025</w:t>
      </w:r>
    </w:p>
    <w:p w:rsidR="00227A34" w:rsidRDefault="00227A34">
      <w:pPr>
        <w:jc w:val="center"/>
        <w:rPr>
          <w:sz w:val="28"/>
        </w:rPr>
      </w:pPr>
    </w:p>
    <w:p w:rsidR="00227A34" w:rsidRPr="00227A34" w:rsidRDefault="00227A34" w:rsidP="00227A34">
      <w:pPr>
        <w:rPr>
          <w:b/>
          <w:sz w:val="32"/>
          <w:szCs w:val="32"/>
          <w:u w:val="single"/>
        </w:rPr>
      </w:pPr>
      <w:r w:rsidRPr="00227A34">
        <w:rPr>
          <w:b/>
          <w:sz w:val="32"/>
          <w:szCs w:val="32"/>
          <w:u w:val="single"/>
        </w:rPr>
        <w:lastRenderedPageBreak/>
        <w:t>1. Introduction</w:t>
      </w:r>
    </w:p>
    <w:p w:rsidR="00227A34" w:rsidRPr="00227A34" w:rsidRDefault="00227A34" w:rsidP="00227A34">
      <w:pPr>
        <w:rPr>
          <w:b/>
          <w:sz w:val="32"/>
          <w:szCs w:val="32"/>
        </w:rPr>
      </w:pPr>
      <w:r w:rsidRPr="00227A34">
        <w:rPr>
          <w:b/>
          <w:sz w:val="32"/>
          <w:szCs w:val="32"/>
        </w:rPr>
        <w:t>1.1 Brief Overview of the System</w:t>
      </w:r>
    </w:p>
    <w:p w:rsidR="00227A34" w:rsidRPr="00227A34" w:rsidRDefault="00227A34" w:rsidP="00227A34">
      <w:pPr>
        <w:rPr>
          <w:sz w:val="28"/>
        </w:rPr>
      </w:pPr>
      <w:r w:rsidRPr="00227A34">
        <w:rPr>
          <w:sz w:val="28"/>
        </w:rPr>
        <w:t>The Symphony Limited Institute Portal is a web-based application designed to streamline institute management by providing an efficient platform for administrators and students. The system facilitates tasks such as student registration, course management, attendance tracking, and performance monitoring, ensuring a seamless digital experience for all users.</w:t>
      </w:r>
    </w:p>
    <w:p w:rsidR="00227A34" w:rsidRDefault="00227A34" w:rsidP="00227A34">
      <w:pPr>
        <w:rPr>
          <w:sz w:val="28"/>
        </w:rPr>
      </w:pPr>
    </w:p>
    <w:p w:rsidR="00A56A67" w:rsidRPr="00227A34" w:rsidRDefault="00A56A67" w:rsidP="00227A34">
      <w:pPr>
        <w:rPr>
          <w:sz w:val="28"/>
        </w:rPr>
      </w:pPr>
    </w:p>
    <w:p w:rsidR="00227A34" w:rsidRPr="00227A34" w:rsidRDefault="00227A34" w:rsidP="00227A34">
      <w:pPr>
        <w:rPr>
          <w:b/>
          <w:sz w:val="32"/>
          <w:szCs w:val="32"/>
        </w:rPr>
      </w:pPr>
      <w:r w:rsidRPr="00227A34">
        <w:rPr>
          <w:b/>
          <w:sz w:val="32"/>
          <w:szCs w:val="32"/>
        </w:rPr>
        <w:t>1.2 Purpose of the Project</w:t>
      </w:r>
    </w:p>
    <w:p w:rsidR="00227A34" w:rsidRPr="00227A34" w:rsidRDefault="00227A34" w:rsidP="00227A34">
      <w:pPr>
        <w:rPr>
          <w:sz w:val="28"/>
        </w:rPr>
      </w:pPr>
      <w:r w:rsidRPr="00227A34">
        <w:rPr>
          <w:sz w:val="28"/>
        </w:rPr>
        <w:t>The primary goal of this project is</w:t>
      </w:r>
      <w:r>
        <w:rPr>
          <w:sz w:val="28"/>
        </w:rPr>
        <w:t xml:space="preserve"> to:</w:t>
      </w:r>
    </w:p>
    <w:p w:rsidR="00227A34" w:rsidRPr="00227A34" w:rsidRDefault="00227A34" w:rsidP="00227A34">
      <w:pPr>
        <w:pStyle w:val="ListParagraph"/>
        <w:numPr>
          <w:ilvl w:val="0"/>
          <w:numId w:val="10"/>
        </w:numPr>
        <w:rPr>
          <w:sz w:val="28"/>
        </w:rPr>
      </w:pPr>
      <w:r w:rsidRPr="00227A34">
        <w:rPr>
          <w:sz w:val="28"/>
        </w:rPr>
        <w:t>Automate manual processes (e.g., student records, atte</w:t>
      </w:r>
      <w:r w:rsidRPr="00227A34">
        <w:rPr>
          <w:sz w:val="28"/>
        </w:rPr>
        <w:t>ndance, and course management).</w:t>
      </w:r>
    </w:p>
    <w:p w:rsidR="00227A34" w:rsidRPr="00227A34" w:rsidRDefault="00227A34" w:rsidP="00227A34">
      <w:pPr>
        <w:pStyle w:val="ListParagraph"/>
        <w:numPr>
          <w:ilvl w:val="0"/>
          <w:numId w:val="10"/>
        </w:numPr>
        <w:rPr>
          <w:sz w:val="28"/>
        </w:rPr>
      </w:pPr>
      <w:r w:rsidRPr="00227A34">
        <w:rPr>
          <w:sz w:val="28"/>
        </w:rPr>
        <w:t>Enhance communication betwe</w:t>
      </w:r>
      <w:r w:rsidRPr="00227A34">
        <w:rPr>
          <w:sz w:val="28"/>
        </w:rPr>
        <w:t>en administrators and students.</w:t>
      </w:r>
    </w:p>
    <w:p w:rsidR="00227A34" w:rsidRPr="00227A34" w:rsidRDefault="00227A34" w:rsidP="00227A34">
      <w:pPr>
        <w:pStyle w:val="ListParagraph"/>
        <w:numPr>
          <w:ilvl w:val="0"/>
          <w:numId w:val="10"/>
        </w:numPr>
        <w:rPr>
          <w:sz w:val="28"/>
        </w:rPr>
      </w:pPr>
      <w:r w:rsidRPr="00227A34">
        <w:rPr>
          <w:sz w:val="28"/>
        </w:rPr>
        <w:t>Provide a user-friendly interface fo</w:t>
      </w:r>
      <w:r w:rsidRPr="00227A34">
        <w:rPr>
          <w:sz w:val="28"/>
        </w:rPr>
        <w:t>r managing academic activities.</w:t>
      </w:r>
    </w:p>
    <w:p w:rsidR="00227A34" w:rsidRPr="00227A34" w:rsidRDefault="00227A34" w:rsidP="00227A34">
      <w:pPr>
        <w:pStyle w:val="ListParagraph"/>
        <w:numPr>
          <w:ilvl w:val="0"/>
          <w:numId w:val="10"/>
        </w:numPr>
        <w:rPr>
          <w:sz w:val="28"/>
        </w:rPr>
      </w:pPr>
      <w:r w:rsidRPr="00227A34">
        <w:rPr>
          <w:sz w:val="28"/>
        </w:rPr>
        <w:t>Ensure data security and accuracy through a robust database system.</w:t>
      </w:r>
    </w:p>
    <w:p w:rsidR="00227A34" w:rsidRDefault="00227A34" w:rsidP="00227A34">
      <w:pPr>
        <w:rPr>
          <w:sz w:val="28"/>
        </w:rPr>
      </w:pPr>
    </w:p>
    <w:p w:rsidR="00227A34" w:rsidRDefault="00227A34" w:rsidP="00227A34">
      <w:pPr>
        <w:rPr>
          <w:sz w:val="28"/>
        </w:rPr>
      </w:pPr>
    </w:p>
    <w:p w:rsidR="00A56A67" w:rsidRPr="00227A34" w:rsidRDefault="00A56A67" w:rsidP="00227A34">
      <w:pPr>
        <w:rPr>
          <w:sz w:val="28"/>
        </w:rPr>
      </w:pPr>
    </w:p>
    <w:p w:rsidR="00227A34" w:rsidRPr="00227A34" w:rsidRDefault="00227A34" w:rsidP="00227A34">
      <w:pPr>
        <w:rPr>
          <w:b/>
          <w:sz w:val="32"/>
          <w:szCs w:val="32"/>
        </w:rPr>
      </w:pPr>
      <w:r w:rsidRPr="00227A34">
        <w:rPr>
          <w:b/>
          <w:sz w:val="32"/>
          <w:szCs w:val="32"/>
        </w:rPr>
        <w:t>1.3 Technologies Used</w:t>
      </w:r>
    </w:p>
    <w:p w:rsidR="00227A34" w:rsidRPr="00227A34" w:rsidRDefault="00227A34" w:rsidP="00227A34">
      <w:pPr>
        <w:rPr>
          <w:sz w:val="28"/>
        </w:rPr>
      </w:pPr>
      <w:r w:rsidRPr="00227A34">
        <w:rPr>
          <w:sz w:val="28"/>
        </w:rPr>
        <w:t>The project is developed us</w:t>
      </w:r>
      <w:r>
        <w:rPr>
          <w:sz w:val="28"/>
        </w:rPr>
        <w:t>ing the following technologies:</w:t>
      </w:r>
    </w:p>
    <w:p w:rsidR="00227A34" w:rsidRPr="00227A34" w:rsidRDefault="00227A34" w:rsidP="00227A34">
      <w:pPr>
        <w:pStyle w:val="ListParagraph"/>
        <w:numPr>
          <w:ilvl w:val="0"/>
          <w:numId w:val="11"/>
        </w:numPr>
        <w:rPr>
          <w:sz w:val="28"/>
        </w:rPr>
      </w:pPr>
      <w:r w:rsidRPr="00227A34">
        <w:rPr>
          <w:sz w:val="28"/>
        </w:rPr>
        <w:t>Backend: ASP.NET C</w:t>
      </w:r>
      <w:r w:rsidRPr="00227A34">
        <w:rPr>
          <w:sz w:val="28"/>
        </w:rPr>
        <w:t>ore MVC (Model-View-Controller)</w:t>
      </w:r>
    </w:p>
    <w:p w:rsidR="00227A34" w:rsidRPr="00227A34" w:rsidRDefault="00227A34" w:rsidP="00227A34">
      <w:pPr>
        <w:pStyle w:val="ListParagraph"/>
        <w:numPr>
          <w:ilvl w:val="0"/>
          <w:numId w:val="11"/>
        </w:numPr>
        <w:rPr>
          <w:sz w:val="28"/>
        </w:rPr>
      </w:pPr>
      <w:r w:rsidRPr="00227A34">
        <w:rPr>
          <w:sz w:val="28"/>
        </w:rPr>
        <w:t>Database: Microsoft SQL Server</w:t>
      </w:r>
    </w:p>
    <w:p w:rsidR="00227A34" w:rsidRPr="00227A34" w:rsidRDefault="00227A34" w:rsidP="00227A34">
      <w:pPr>
        <w:pStyle w:val="ListParagraph"/>
        <w:numPr>
          <w:ilvl w:val="0"/>
          <w:numId w:val="11"/>
        </w:numPr>
        <w:rPr>
          <w:sz w:val="28"/>
        </w:rPr>
      </w:pPr>
      <w:r w:rsidRPr="00227A34">
        <w:rPr>
          <w:sz w:val="28"/>
        </w:rPr>
        <w:t>Frontend: HTML5, CSS3, Bo</w:t>
      </w:r>
      <w:r w:rsidRPr="00227A34">
        <w:rPr>
          <w:sz w:val="28"/>
        </w:rPr>
        <w:t>otstrap (for responsive design)</w:t>
      </w:r>
    </w:p>
    <w:p w:rsidR="00227A34" w:rsidRPr="00227A34" w:rsidRDefault="00227A34" w:rsidP="00227A34">
      <w:pPr>
        <w:pStyle w:val="ListParagraph"/>
        <w:numPr>
          <w:ilvl w:val="0"/>
          <w:numId w:val="11"/>
        </w:numPr>
        <w:rPr>
          <w:sz w:val="28"/>
        </w:rPr>
      </w:pPr>
      <w:r w:rsidRPr="00227A34">
        <w:rPr>
          <w:sz w:val="28"/>
        </w:rPr>
        <w:t xml:space="preserve">Version Control: </w:t>
      </w:r>
      <w:proofErr w:type="spellStart"/>
      <w:r w:rsidRPr="00227A34">
        <w:rPr>
          <w:sz w:val="28"/>
        </w:rPr>
        <w:t>Git</w:t>
      </w:r>
      <w:proofErr w:type="spellEnd"/>
      <w:r w:rsidRPr="00227A34">
        <w:rPr>
          <w:sz w:val="28"/>
        </w:rPr>
        <w:t xml:space="preserve"> &amp; GitHub</w:t>
      </w:r>
    </w:p>
    <w:p w:rsidR="00227A34" w:rsidRDefault="00227A34" w:rsidP="00227A34">
      <w:pPr>
        <w:rPr>
          <w:sz w:val="28"/>
        </w:rPr>
      </w:pPr>
    </w:p>
    <w:p w:rsidR="00227A34" w:rsidRPr="00227A34" w:rsidRDefault="00227A34" w:rsidP="00227A34">
      <w:pPr>
        <w:rPr>
          <w:b/>
          <w:sz w:val="32"/>
          <w:szCs w:val="32"/>
        </w:rPr>
      </w:pPr>
      <w:r w:rsidRPr="00227A34">
        <w:rPr>
          <w:b/>
          <w:sz w:val="32"/>
          <w:szCs w:val="32"/>
        </w:rPr>
        <w:t>1.4 Target Users</w:t>
      </w:r>
    </w:p>
    <w:p w:rsidR="00227A34" w:rsidRPr="00227A34" w:rsidRDefault="00227A34" w:rsidP="00227A34">
      <w:pPr>
        <w:rPr>
          <w:sz w:val="28"/>
        </w:rPr>
      </w:pPr>
      <w:r w:rsidRPr="00227A34">
        <w:rPr>
          <w:sz w:val="28"/>
        </w:rPr>
        <w:t>The system caters to two main user roles:</w:t>
      </w:r>
    </w:p>
    <w:p w:rsidR="00227A34" w:rsidRPr="00227A34" w:rsidRDefault="00227A34" w:rsidP="00227A34">
      <w:pPr>
        <w:rPr>
          <w:sz w:val="28"/>
        </w:rPr>
      </w:pPr>
    </w:p>
    <w:p w:rsidR="00227A34" w:rsidRDefault="00BE36FE" w:rsidP="00227A34">
      <w:pPr>
        <w:rPr>
          <w:b/>
          <w:sz w:val="30"/>
          <w:szCs w:val="30"/>
        </w:rPr>
      </w:pPr>
      <w:r>
        <w:rPr>
          <w:b/>
          <w:sz w:val="30"/>
          <w:szCs w:val="30"/>
        </w:rPr>
        <w:t>Admin</w:t>
      </w:r>
    </w:p>
    <w:p w:rsidR="00A56A67" w:rsidRPr="00BE36FE" w:rsidRDefault="00A56A67" w:rsidP="00227A34">
      <w:pPr>
        <w:rPr>
          <w:b/>
          <w:sz w:val="30"/>
          <w:szCs w:val="30"/>
        </w:rPr>
      </w:pPr>
    </w:p>
    <w:p w:rsidR="00227A34" w:rsidRPr="00BE36FE" w:rsidRDefault="00227A34" w:rsidP="00227A34">
      <w:pPr>
        <w:pStyle w:val="ListParagraph"/>
        <w:numPr>
          <w:ilvl w:val="0"/>
          <w:numId w:val="12"/>
        </w:numPr>
        <w:rPr>
          <w:sz w:val="28"/>
        </w:rPr>
      </w:pPr>
      <w:r w:rsidRPr="00BE36FE">
        <w:rPr>
          <w:sz w:val="28"/>
        </w:rPr>
        <w:t>Manages student records, courses, and faculty details.</w:t>
      </w:r>
    </w:p>
    <w:p w:rsidR="00227A34" w:rsidRPr="00BE36FE" w:rsidRDefault="00227A34" w:rsidP="00227A34">
      <w:pPr>
        <w:pStyle w:val="ListParagraph"/>
        <w:numPr>
          <w:ilvl w:val="0"/>
          <w:numId w:val="12"/>
        </w:numPr>
        <w:rPr>
          <w:sz w:val="28"/>
        </w:rPr>
      </w:pPr>
      <w:r w:rsidRPr="00BE36FE">
        <w:rPr>
          <w:sz w:val="28"/>
        </w:rPr>
        <w:t>Generates reports (attendance, grades, etc.).</w:t>
      </w:r>
    </w:p>
    <w:p w:rsidR="00227A34" w:rsidRPr="00BE36FE" w:rsidRDefault="00227A34" w:rsidP="00BE36FE">
      <w:pPr>
        <w:pStyle w:val="ListParagraph"/>
        <w:numPr>
          <w:ilvl w:val="0"/>
          <w:numId w:val="12"/>
        </w:numPr>
        <w:rPr>
          <w:sz w:val="28"/>
        </w:rPr>
      </w:pPr>
      <w:r w:rsidRPr="00BE36FE">
        <w:rPr>
          <w:sz w:val="28"/>
        </w:rPr>
        <w:t>Controls user access and permissions.</w:t>
      </w:r>
    </w:p>
    <w:p w:rsidR="00227A34" w:rsidRPr="00227A34" w:rsidRDefault="00227A34" w:rsidP="00227A34">
      <w:pPr>
        <w:rPr>
          <w:sz w:val="28"/>
        </w:rPr>
      </w:pPr>
    </w:p>
    <w:p w:rsidR="00227A34" w:rsidRDefault="00BE36FE" w:rsidP="00227A34">
      <w:pPr>
        <w:rPr>
          <w:b/>
          <w:sz w:val="30"/>
          <w:szCs w:val="30"/>
        </w:rPr>
      </w:pPr>
      <w:r>
        <w:rPr>
          <w:b/>
          <w:sz w:val="30"/>
          <w:szCs w:val="30"/>
        </w:rPr>
        <w:t>Students</w:t>
      </w:r>
    </w:p>
    <w:p w:rsidR="00A56A67" w:rsidRPr="00BE36FE" w:rsidRDefault="00A56A67" w:rsidP="00227A34">
      <w:pPr>
        <w:rPr>
          <w:b/>
          <w:sz w:val="30"/>
          <w:szCs w:val="30"/>
        </w:rPr>
      </w:pPr>
    </w:p>
    <w:p w:rsidR="00227A34" w:rsidRPr="00BE36FE" w:rsidRDefault="00227A34" w:rsidP="00227A34">
      <w:pPr>
        <w:pStyle w:val="ListParagraph"/>
        <w:numPr>
          <w:ilvl w:val="0"/>
          <w:numId w:val="13"/>
        </w:numPr>
        <w:rPr>
          <w:sz w:val="28"/>
        </w:rPr>
      </w:pPr>
      <w:r w:rsidRPr="00BE36FE">
        <w:rPr>
          <w:sz w:val="28"/>
        </w:rPr>
        <w:t>View course details and schedules.</w:t>
      </w:r>
    </w:p>
    <w:p w:rsidR="00227A34" w:rsidRDefault="00227A34" w:rsidP="00BE36FE">
      <w:pPr>
        <w:pStyle w:val="ListParagraph"/>
        <w:numPr>
          <w:ilvl w:val="0"/>
          <w:numId w:val="13"/>
        </w:numPr>
        <w:rPr>
          <w:sz w:val="28"/>
        </w:rPr>
      </w:pPr>
      <w:r w:rsidRPr="00BE36FE">
        <w:rPr>
          <w:sz w:val="28"/>
        </w:rPr>
        <w:t>Check attendance and academic progress.</w:t>
      </w:r>
    </w:p>
    <w:p w:rsidR="00BE36FE" w:rsidRDefault="00BE36FE" w:rsidP="00BE36FE">
      <w:pPr>
        <w:pStyle w:val="ListParagraph"/>
        <w:rPr>
          <w:sz w:val="28"/>
        </w:rPr>
      </w:pPr>
    </w:p>
    <w:p w:rsidR="00BE36FE" w:rsidRDefault="00BE36FE" w:rsidP="00BE36FE">
      <w:pPr>
        <w:pStyle w:val="ListParagraph"/>
        <w:rPr>
          <w:sz w:val="28"/>
        </w:rPr>
      </w:pPr>
    </w:p>
    <w:p w:rsidR="00A56A67" w:rsidRPr="00BE36FE" w:rsidRDefault="00A56A67" w:rsidP="00BE36FE">
      <w:pPr>
        <w:pStyle w:val="ListParagraph"/>
        <w:rPr>
          <w:sz w:val="28"/>
        </w:rPr>
      </w:pPr>
    </w:p>
    <w:p w:rsidR="00BE36FE" w:rsidRDefault="00BE36FE" w:rsidP="00A56A67">
      <w:pPr>
        <w:jc w:val="center"/>
        <w:rPr>
          <w:b/>
          <w:sz w:val="52"/>
          <w:szCs w:val="52"/>
          <w:u w:val="single"/>
        </w:rPr>
      </w:pPr>
      <w:r w:rsidRPr="00A56A67">
        <w:rPr>
          <w:b/>
          <w:sz w:val="52"/>
          <w:szCs w:val="52"/>
          <w:u w:val="single"/>
        </w:rPr>
        <w:t>2. Objective</w:t>
      </w:r>
    </w:p>
    <w:p w:rsidR="00A56A67" w:rsidRPr="00A56A67" w:rsidRDefault="00A56A67" w:rsidP="00A56A67">
      <w:pPr>
        <w:jc w:val="center"/>
        <w:rPr>
          <w:b/>
          <w:sz w:val="52"/>
          <w:szCs w:val="52"/>
          <w:u w:val="single"/>
        </w:rPr>
      </w:pPr>
    </w:p>
    <w:p w:rsidR="00BE36FE" w:rsidRPr="00BE36FE" w:rsidRDefault="00BE36FE" w:rsidP="00BE36FE">
      <w:pPr>
        <w:rPr>
          <w:b/>
          <w:sz w:val="32"/>
          <w:szCs w:val="32"/>
        </w:rPr>
      </w:pPr>
      <w:r w:rsidRPr="00BE36FE">
        <w:rPr>
          <w:b/>
          <w:sz w:val="32"/>
          <w:szCs w:val="32"/>
        </w:rPr>
        <w:t>2.1 Problem Statement</w:t>
      </w:r>
    </w:p>
    <w:p w:rsidR="00BE36FE" w:rsidRPr="00BE36FE" w:rsidRDefault="00BE36FE" w:rsidP="00BE36FE">
      <w:pPr>
        <w:rPr>
          <w:sz w:val="28"/>
        </w:rPr>
      </w:pPr>
      <w:r w:rsidRPr="00BE36FE">
        <w:rPr>
          <w:sz w:val="28"/>
        </w:rPr>
        <w:t>The current manual or outdated systems used by educational institutes face</w:t>
      </w:r>
      <w:r>
        <w:rPr>
          <w:sz w:val="28"/>
        </w:rPr>
        <w:t xml:space="preserve"> several challenges, including:</w:t>
      </w:r>
    </w:p>
    <w:p w:rsidR="00BE36FE" w:rsidRPr="00BE36FE" w:rsidRDefault="00BE36FE" w:rsidP="00BE36FE">
      <w:pPr>
        <w:pStyle w:val="ListParagraph"/>
        <w:numPr>
          <w:ilvl w:val="0"/>
          <w:numId w:val="14"/>
        </w:numPr>
        <w:rPr>
          <w:sz w:val="28"/>
        </w:rPr>
      </w:pPr>
      <w:r w:rsidRPr="00BE36FE">
        <w:rPr>
          <w:sz w:val="28"/>
        </w:rPr>
        <w:t>Time-consuming processes (student registratio</w:t>
      </w:r>
      <w:r w:rsidRPr="00BE36FE">
        <w:rPr>
          <w:sz w:val="28"/>
        </w:rPr>
        <w:t>n, attendance, record-keeping).</w:t>
      </w:r>
    </w:p>
    <w:p w:rsidR="00BE36FE" w:rsidRPr="00BE36FE" w:rsidRDefault="00BE36FE" w:rsidP="00BE36FE">
      <w:pPr>
        <w:pStyle w:val="ListParagraph"/>
        <w:numPr>
          <w:ilvl w:val="0"/>
          <w:numId w:val="14"/>
        </w:numPr>
        <w:rPr>
          <w:sz w:val="28"/>
        </w:rPr>
      </w:pPr>
      <w:r w:rsidRPr="00BE36FE">
        <w:rPr>
          <w:sz w:val="28"/>
        </w:rPr>
        <w:lastRenderedPageBreak/>
        <w:t xml:space="preserve">Prone to errors due to paper-based </w:t>
      </w:r>
      <w:r w:rsidRPr="00BE36FE">
        <w:rPr>
          <w:sz w:val="28"/>
        </w:rPr>
        <w:t>or unorganized digital records.</w:t>
      </w:r>
    </w:p>
    <w:p w:rsidR="00BE36FE" w:rsidRPr="00BE36FE" w:rsidRDefault="00BE36FE" w:rsidP="00BE36FE">
      <w:pPr>
        <w:pStyle w:val="ListParagraph"/>
        <w:numPr>
          <w:ilvl w:val="0"/>
          <w:numId w:val="14"/>
        </w:numPr>
        <w:rPr>
          <w:sz w:val="28"/>
        </w:rPr>
      </w:pPr>
      <w:r w:rsidRPr="00BE36FE">
        <w:rPr>
          <w:sz w:val="28"/>
        </w:rPr>
        <w:t>Lack of real-time access f</w:t>
      </w:r>
      <w:r w:rsidRPr="00BE36FE">
        <w:rPr>
          <w:sz w:val="28"/>
        </w:rPr>
        <w:t>or students and administrators.</w:t>
      </w:r>
    </w:p>
    <w:p w:rsidR="00BE36FE" w:rsidRPr="00BE36FE" w:rsidRDefault="00BE36FE" w:rsidP="00BE36FE">
      <w:pPr>
        <w:pStyle w:val="ListParagraph"/>
        <w:numPr>
          <w:ilvl w:val="0"/>
          <w:numId w:val="14"/>
        </w:numPr>
        <w:rPr>
          <w:sz w:val="28"/>
        </w:rPr>
      </w:pPr>
      <w:r w:rsidRPr="00BE36FE">
        <w:rPr>
          <w:sz w:val="28"/>
        </w:rPr>
        <w:t>Inefficient communication between faculty and students.</w:t>
      </w:r>
    </w:p>
    <w:p w:rsidR="00BE36FE" w:rsidRPr="00BE36FE" w:rsidRDefault="00BE36FE" w:rsidP="00BE36FE">
      <w:pPr>
        <w:pStyle w:val="ListParagraph"/>
        <w:numPr>
          <w:ilvl w:val="0"/>
          <w:numId w:val="14"/>
        </w:numPr>
        <w:rPr>
          <w:sz w:val="28"/>
        </w:rPr>
      </w:pPr>
      <w:r w:rsidRPr="00BE36FE">
        <w:rPr>
          <w:sz w:val="28"/>
        </w:rPr>
        <w:t>No centralized platform for managing courses, exams, and results.</w:t>
      </w:r>
    </w:p>
    <w:p w:rsidR="00BE36FE" w:rsidRPr="00BE36FE" w:rsidRDefault="00BE36FE" w:rsidP="00BE36FE">
      <w:pPr>
        <w:rPr>
          <w:sz w:val="28"/>
        </w:rPr>
      </w:pPr>
    </w:p>
    <w:p w:rsidR="00BE36FE" w:rsidRPr="00BE36FE" w:rsidRDefault="00BE36FE" w:rsidP="00BE36FE">
      <w:pPr>
        <w:rPr>
          <w:b/>
          <w:sz w:val="28"/>
          <w:u w:val="single"/>
        </w:rPr>
      </w:pPr>
      <w:r w:rsidRPr="00BE36FE">
        <w:rPr>
          <w:b/>
          <w:sz w:val="28"/>
          <w:u w:val="single"/>
        </w:rPr>
        <w:t>The Symphony Limited Institute Portal aims to solve these issues by providing a fully automated, secure, and user-friendly web-based solution.</w:t>
      </w:r>
    </w:p>
    <w:p w:rsidR="00BE36FE" w:rsidRDefault="00BE36FE" w:rsidP="00BE36FE">
      <w:pPr>
        <w:rPr>
          <w:sz w:val="28"/>
        </w:rPr>
      </w:pPr>
    </w:p>
    <w:p w:rsidR="00A56A67" w:rsidRPr="00BE36FE" w:rsidRDefault="00A56A67" w:rsidP="00BE36FE">
      <w:pPr>
        <w:rPr>
          <w:sz w:val="28"/>
        </w:rPr>
      </w:pPr>
    </w:p>
    <w:p w:rsidR="00BE36FE" w:rsidRPr="00BE36FE" w:rsidRDefault="00BE36FE" w:rsidP="00BE36FE">
      <w:pPr>
        <w:rPr>
          <w:b/>
          <w:sz w:val="32"/>
          <w:szCs w:val="32"/>
        </w:rPr>
      </w:pPr>
      <w:r w:rsidRPr="00BE36FE">
        <w:rPr>
          <w:b/>
          <w:sz w:val="32"/>
          <w:szCs w:val="32"/>
        </w:rPr>
        <w:t>2.2 Goals of the System</w:t>
      </w:r>
    </w:p>
    <w:p w:rsidR="00BE36FE" w:rsidRDefault="00BE36FE" w:rsidP="00BE36FE">
      <w:pPr>
        <w:rPr>
          <w:sz w:val="28"/>
        </w:rPr>
      </w:pPr>
      <w:r w:rsidRPr="00BE36FE">
        <w:rPr>
          <w:sz w:val="28"/>
        </w:rPr>
        <w:t>The primary objectives of this project are:</w:t>
      </w:r>
    </w:p>
    <w:p w:rsidR="00BE36FE" w:rsidRPr="00BE36FE" w:rsidRDefault="00BE36FE" w:rsidP="00BE36FE">
      <w:pPr>
        <w:rPr>
          <w:sz w:val="28"/>
        </w:rPr>
      </w:pPr>
    </w:p>
    <w:p w:rsidR="00BE36FE" w:rsidRPr="00BE36FE" w:rsidRDefault="00BE36FE" w:rsidP="00BE36FE">
      <w:pPr>
        <w:rPr>
          <w:b/>
          <w:sz w:val="32"/>
          <w:szCs w:val="32"/>
        </w:rPr>
      </w:pPr>
      <w:r w:rsidRPr="00BE36FE">
        <w:rPr>
          <w:rFonts w:ascii="Segoe UI Symbol" w:hAnsi="Segoe UI Symbol" w:cs="Segoe UI Symbol"/>
          <w:b/>
          <w:sz w:val="32"/>
          <w:szCs w:val="32"/>
        </w:rPr>
        <w:t>✅</w:t>
      </w:r>
      <w:r w:rsidRPr="00BE36FE">
        <w:rPr>
          <w:b/>
          <w:sz w:val="32"/>
          <w:szCs w:val="32"/>
        </w:rPr>
        <w:t xml:space="preserve"> Dev</w:t>
      </w:r>
      <w:r>
        <w:rPr>
          <w:b/>
          <w:sz w:val="32"/>
          <w:szCs w:val="32"/>
        </w:rPr>
        <w:t>elop a Modern &amp; Dynamic Website</w:t>
      </w:r>
    </w:p>
    <w:p w:rsidR="00BE36FE" w:rsidRPr="00BE36FE" w:rsidRDefault="00BE36FE" w:rsidP="00BE36FE">
      <w:pPr>
        <w:pStyle w:val="ListParagraph"/>
        <w:numPr>
          <w:ilvl w:val="0"/>
          <w:numId w:val="15"/>
        </w:numPr>
        <w:rPr>
          <w:sz w:val="28"/>
        </w:rPr>
      </w:pPr>
      <w:r w:rsidRPr="00BE36FE">
        <w:rPr>
          <w:sz w:val="28"/>
        </w:rPr>
        <w:t>A responsive, interactive fro</w:t>
      </w:r>
      <w:r w:rsidRPr="00BE36FE">
        <w:rPr>
          <w:sz w:val="28"/>
        </w:rPr>
        <w:t>ntend for students and faculty.</w:t>
      </w:r>
    </w:p>
    <w:p w:rsidR="00BE36FE" w:rsidRPr="00BE36FE" w:rsidRDefault="00BE36FE" w:rsidP="00BE36FE">
      <w:pPr>
        <w:pStyle w:val="ListParagraph"/>
        <w:numPr>
          <w:ilvl w:val="0"/>
          <w:numId w:val="15"/>
        </w:numPr>
        <w:rPr>
          <w:sz w:val="28"/>
        </w:rPr>
      </w:pPr>
      <w:r w:rsidRPr="00BE36FE">
        <w:rPr>
          <w:sz w:val="28"/>
        </w:rPr>
        <w:t>Easy navigation and accessibility on all devices (desktop, tablet, mobile).</w:t>
      </w:r>
    </w:p>
    <w:p w:rsidR="00BE36FE" w:rsidRPr="00BE36FE" w:rsidRDefault="00BE36FE" w:rsidP="00BE36FE">
      <w:pPr>
        <w:rPr>
          <w:sz w:val="28"/>
        </w:rPr>
      </w:pPr>
    </w:p>
    <w:p w:rsidR="00A56A67" w:rsidRDefault="00A56A67" w:rsidP="00BE36FE">
      <w:pPr>
        <w:rPr>
          <w:rFonts w:ascii="Segoe UI Symbol" w:hAnsi="Segoe UI Symbol" w:cs="Segoe UI Symbol"/>
          <w:b/>
          <w:sz w:val="32"/>
          <w:szCs w:val="32"/>
        </w:rPr>
      </w:pPr>
    </w:p>
    <w:p w:rsidR="00BE36FE" w:rsidRPr="00BE36FE" w:rsidRDefault="00BE36FE" w:rsidP="00BE36FE">
      <w:pPr>
        <w:rPr>
          <w:b/>
          <w:sz w:val="32"/>
          <w:szCs w:val="32"/>
        </w:rPr>
      </w:pPr>
      <w:r w:rsidRPr="00BE36FE">
        <w:rPr>
          <w:rFonts w:ascii="Segoe UI Symbol" w:hAnsi="Segoe UI Symbol" w:cs="Segoe UI Symbol"/>
          <w:b/>
          <w:sz w:val="32"/>
          <w:szCs w:val="32"/>
        </w:rPr>
        <w:t>✅</w:t>
      </w:r>
      <w:r w:rsidRPr="00BE36FE">
        <w:rPr>
          <w:b/>
          <w:sz w:val="32"/>
          <w:szCs w:val="32"/>
        </w:rPr>
        <w:t xml:space="preserve"> Admin</w:t>
      </w:r>
      <w:r>
        <w:rPr>
          <w:b/>
          <w:sz w:val="32"/>
          <w:szCs w:val="32"/>
        </w:rPr>
        <w:t xml:space="preserve"> Panel for Efficient Management</w:t>
      </w:r>
    </w:p>
    <w:p w:rsidR="00BE36FE" w:rsidRPr="00BE36FE" w:rsidRDefault="00BE36FE" w:rsidP="00BE36FE">
      <w:pPr>
        <w:pStyle w:val="ListParagraph"/>
        <w:numPr>
          <w:ilvl w:val="0"/>
          <w:numId w:val="16"/>
        </w:numPr>
        <w:rPr>
          <w:sz w:val="28"/>
        </w:rPr>
      </w:pPr>
      <w:r w:rsidRPr="00BE36FE">
        <w:rPr>
          <w:sz w:val="28"/>
        </w:rPr>
        <w:t>Secure login with role-based acc</w:t>
      </w:r>
      <w:r w:rsidRPr="00BE36FE">
        <w:rPr>
          <w:sz w:val="28"/>
        </w:rPr>
        <w:t>ess (Admin, Faculty, Students).</w:t>
      </w:r>
    </w:p>
    <w:p w:rsidR="00BE36FE" w:rsidRPr="00BE36FE" w:rsidRDefault="00BE36FE" w:rsidP="00BE36FE">
      <w:pPr>
        <w:pStyle w:val="ListParagraph"/>
        <w:numPr>
          <w:ilvl w:val="0"/>
          <w:numId w:val="16"/>
        </w:numPr>
        <w:rPr>
          <w:sz w:val="28"/>
        </w:rPr>
      </w:pPr>
      <w:r w:rsidRPr="00BE36FE">
        <w:rPr>
          <w:sz w:val="28"/>
        </w:rPr>
        <w:t xml:space="preserve">Dashboard for managing students, </w:t>
      </w:r>
      <w:r w:rsidRPr="00BE36FE">
        <w:rPr>
          <w:sz w:val="28"/>
        </w:rPr>
        <w:t>courses, attendance, and exams.</w:t>
      </w:r>
    </w:p>
    <w:p w:rsidR="00BE36FE" w:rsidRPr="00BE36FE" w:rsidRDefault="00BE36FE" w:rsidP="00BE36FE">
      <w:pPr>
        <w:pStyle w:val="ListParagraph"/>
        <w:numPr>
          <w:ilvl w:val="0"/>
          <w:numId w:val="16"/>
        </w:numPr>
        <w:rPr>
          <w:sz w:val="28"/>
        </w:rPr>
      </w:pPr>
      <w:r w:rsidRPr="00BE36FE">
        <w:rPr>
          <w:sz w:val="28"/>
        </w:rPr>
        <w:t>Automated report generation (attendance, grades, performance analytics).</w:t>
      </w:r>
    </w:p>
    <w:p w:rsidR="00BE36FE" w:rsidRPr="00BE36FE" w:rsidRDefault="00BE36FE" w:rsidP="00BE36FE">
      <w:pPr>
        <w:rPr>
          <w:sz w:val="28"/>
        </w:rPr>
      </w:pPr>
    </w:p>
    <w:p w:rsidR="00A56A67" w:rsidRDefault="00A56A67" w:rsidP="00BE36FE">
      <w:pPr>
        <w:rPr>
          <w:rFonts w:ascii="Segoe UI Symbol" w:hAnsi="Segoe UI Symbol" w:cs="Segoe UI Symbol"/>
          <w:b/>
          <w:sz w:val="32"/>
          <w:szCs w:val="32"/>
        </w:rPr>
      </w:pPr>
    </w:p>
    <w:p w:rsidR="00BE36FE" w:rsidRPr="00BE36FE" w:rsidRDefault="00BE36FE" w:rsidP="00BE36FE">
      <w:pPr>
        <w:rPr>
          <w:b/>
          <w:sz w:val="32"/>
          <w:szCs w:val="32"/>
        </w:rPr>
      </w:pPr>
      <w:r w:rsidRPr="00BE36FE">
        <w:rPr>
          <w:rFonts w:ascii="Segoe UI Symbol" w:hAnsi="Segoe UI Symbol" w:cs="Segoe UI Symbol"/>
          <w:b/>
          <w:sz w:val="32"/>
          <w:szCs w:val="32"/>
        </w:rPr>
        <w:t>✅</w:t>
      </w:r>
      <w:r>
        <w:rPr>
          <w:b/>
          <w:sz w:val="32"/>
          <w:szCs w:val="32"/>
        </w:rPr>
        <w:t xml:space="preserve"> Enhance Student Experience</w:t>
      </w:r>
    </w:p>
    <w:p w:rsidR="00BE36FE" w:rsidRPr="00BE36FE" w:rsidRDefault="00BE36FE" w:rsidP="00BE36FE">
      <w:pPr>
        <w:pStyle w:val="ListParagraph"/>
        <w:numPr>
          <w:ilvl w:val="0"/>
          <w:numId w:val="17"/>
        </w:numPr>
        <w:rPr>
          <w:sz w:val="28"/>
        </w:rPr>
      </w:pPr>
      <w:r w:rsidRPr="00BE36FE">
        <w:rPr>
          <w:sz w:val="28"/>
        </w:rPr>
        <w:t>Self-service portal for viewing c</w:t>
      </w:r>
      <w:r w:rsidRPr="00BE36FE">
        <w:rPr>
          <w:sz w:val="28"/>
        </w:rPr>
        <w:t>ourses, schedules, and results.</w:t>
      </w:r>
    </w:p>
    <w:p w:rsidR="00BE36FE" w:rsidRPr="00BE36FE" w:rsidRDefault="00BE36FE" w:rsidP="00BE36FE">
      <w:pPr>
        <w:pStyle w:val="ListParagraph"/>
        <w:numPr>
          <w:ilvl w:val="0"/>
          <w:numId w:val="17"/>
        </w:numPr>
        <w:rPr>
          <w:sz w:val="28"/>
        </w:rPr>
      </w:pPr>
      <w:r w:rsidRPr="00BE36FE">
        <w:rPr>
          <w:sz w:val="28"/>
        </w:rPr>
        <w:t>Real-time notifications (ne</w:t>
      </w:r>
      <w:r w:rsidRPr="00BE36FE">
        <w:rPr>
          <w:sz w:val="28"/>
        </w:rPr>
        <w:t>w announcements, exam updates).</w:t>
      </w:r>
    </w:p>
    <w:p w:rsidR="00A56A67" w:rsidRDefault="00BE36FE" w:rsidP="00BE36FE">
      <w:pPr>
        <w:pStyle w:val="ListParagraph"/>
        <w:numPr>
          <w:ilvl w:val="0"/>
          <w:numId w:val="17"/>
        </w:numPr>
        <w:rPr>
          <w:sz w:val="28"/>
        </w:rPr>
      </w:pPr>
      <w:r w:rsidRPr="00BE36FE">
        <w:rPr>
          <w:sz w:val="28"/>
        </w:rPr>
        <w:t>Secure profile management.</w:t>
      </w:r>
    </w:p>
    <w:p w:rsidR="00A56A67" w:rsidRDefault="00A56A67" w:rsidP="00A56A67">
      <w:pPr>
        <w:pStyle w:val="ListParagraph"/>
        <w:rPr>
          <w:sz w:val="28"/>
        </w:rPr>
      </w:pPr>
    </w:p>
    <w:p w:rsidR="00A56A67" w:rsidRDefault="00A56A67" w:rsidP="00A56A67">
      <w:pPr>
        <w:pStyle w:val="ListParagraph"/>
        <w:rPr>
          <w:sz w:val="28"/>
        </w:rPr>
      </w:pPr>
    </w:p>
    <w:p w:rsidR="00A56A67" w:rsidRPr="00A56A67" w:rsidRDefault="00A56A67" w:rsidP="00A56A67">
      <w:pPr>
        <w:pStyle w:val="ListParagraph"/>
        <w:rPr>
          <w:b/>
          <w:sz w:val="32"/>
          <w:szCs w:val="32"/>
        </w:rPr>
      </w:pPr>
      <w:r w:rsidRPr="00A56A67">
        <w:rPr>
          <w:rFonts w:ascii="Segoe UI Symbol" w:hAnsi="Segoe UI Symbol" w:cs="Segoe UI Symbol"/>
          <w:b/>
          <w:sz w:val="32"/>
          <w:szCs w:val="32"/>
        </w:rPr>
        <w:t>✅</w:t>
      </w:r>
      <w:r w:rsidRPr="00A56A67">
        <w:rPr>
          <w:b/>
          <w:sz w:val="32"/>
          <w:szCs w:val="32"/>
        </w:rPr>
        <w:t xml:space="preserve"> Scalable &amp; Secure Architecture</w:t>
      </w:r>
    </w:p>
    <w:p w:rsidR="00BE36FE" w:rsidRPr="00BE36FE" w:rsidRDefault="00BE36FE" w:rsidP="00BE36FE">
      <w:pPr>
        <w:pStyle w:val="ListParagraph"/>
        <w:numPr>
          <w:ilvl w:val="0"/>
          <w:numId w:val="18"/>
        </w:numPr>
        <w:rPr>
          <w:sz w:val="28"/>
        </w:rPr>
      </w:pPr>
      <w:r w:rsidRPr="00BE36FE">
        <w:rPr>
          <w:sz w:val="28"/>
        </w:rPr>
        <w:t>Built with ASP.NET</w:t>
      </w:r>
      <w:r w:rsidRPr="00BE36FE">
        <w:rPr>
          <w:sz w:val="28"/>
        </w:rPr>
        <w:t xml:space="preserve"> Core MVC for high performance.</w:t>
      </w:r>
    </w:p>
    <w:p w:rsidR="00BE36FE" w:rsidRPr="00BE36FE" w:rsidRDefault="00BE36FE" w:rsidP="00BE36FE">
      <w:pPr>
        <w:pStyle w:val="ListParagraph"/>
        <w:numPr>
          <w:ilvl w:val="0"/>
          <w:numId w:val="18"/>
        </w:numPr>
        <w:rPr>
          <w:sz w:val="28"/>
        </w:rPr>
      </w:pPr>
      <w:r w:rsidRPr="00BE36FE">
        <w:rPr>
          <w:sz w:val="28"/>
        </w:rPr>
        <w:t>SQL Server for reliab</w:t>
      </w:r>
      <w:r w:rsidRPr="00BE36FE">
        <w:rPr>
          <w:sz w:val="28"/>
        </w:rPr>
        <w:t>le and structured data storage.</w:t>
      </w:r>
    </w:p>
    <w:p w:rsidR="00BE36FE" w:rsidRPr="00BE36FE" w:rsidRDefault="00BE36FE" w:rsidP="00BE36FE">
      <w:pPr>
        <w:pStyle w:val="ListParagraph"/>
        <w:numPr>
          <w:ilvl w:val="0"/>
          <w:numId w:val="18"/>
        </w:numPr>
        <w:rPr>
          <w:sz w:val="28"/>
        </w:rPr>
      </w:pPr>
      <w:r w:rsidRPr="00BE36FE">
        <w:rPr>
          <w:sz w:val="28"/>
        </w:rPr>
        <w:t>Secure authentication using ASP.NET Core Identity.</w:t>
      </w:r>
    </w:p>
    <w:p w:rsidR="00A56A67" w:rsidRDefault="00A56A67" w:rsidP="00BE36FE">
      <w:pPr>
        <w:rPr>
          <w:sz w:val="28"/>
        </w:rPr>
      </w:pPr>
    </w:p>
    <w:p w:rsidR="00A56A67" w:rsidRDefault="00A56A67" w:rsidP="00BE36FE">
      <w:pPr>
        <w:rPr>
          <w:sz w:val="28"/>
        </w:rPr>
      </w:pPr>
    </w:p>
    <w:p w:rsidR="00A56A67" w:rsidRPr="00BE36FE" w:rsidRDefault="00BE36FE" w:rsidP="00BE36FE">
      <w:pPr>
        <w:rPr>
          <w:rFonts w:ascii="Bodoni MT Black" w:hAnsi="Bodoni MT Black"/>
          <w:b/>
          <w:sz w:val="32"/>
          <w:szCs w:val="32"/>
          <w:u w:val="single"/>
        </w:rPr>
      </w:pPr>
      <w:r w:rsidRPr="00BE36FE">
        <w:rPr>
          <w:rFonts w:ascii="Bodoni MT Black" w:hAnsi="Bodoni MT Black"/>
          <w:b/>
          <w:sz w:val="32"/>
          <w:szCs w:val="32"/>
          <w:u w:val="single"/>
        </w:rPr>
        <w:t xml:space="preserve">Key Improvements </w:t>
      </w:r>
      <w:proofErr w:type="gramStart"/>
      <w:r w:rsidRPr="00BE36FE">
        <w:rPr>
          <w:rFonts w:ascii="Bodoni MT Black" w:hAnsi="Bodoni MT Black"/>
          <w:b/>
          <w:sz w:val="32"/>
          <w:szCs w:val="32"/>
          <w:u w:val="single"/>
        </w:rPr>
        <w:t>Over</w:t>
      </w:r>
      <w:proofErr w:type="gramEnd"/>
      <w:r w:rsidRPr="00BE36FE">
        <w:rPr>
          <w:rFonts w:ascii="Bodoni MT Black" w:hAnsi="Bodoni MT Black"/>
          <w:b/>
          <w:sz w:val="32"/>
          <w:szCs w:val="32"/>
          <w:u w:val="single"/>
        </w:rPr>
        <w:t xml:space="preserve"> Existing Systems</w:t>
      </w:r>
    </w:p>
    <w:p w:rsidR="00BE36FE" w:rsidRPr="00BE36FE" w:rsidRDefault="00BE36FE" w:rsidP="00BE36FE">
      <w:pPr>
        <w:rPr>
          <w:sz w:val="28"/>
        </w:rPr>
      </w:pPr>
      <w:r w:rsidRPr="00BE36FE">
        <w:rPr>
          <w:rFonts w:ascii="Segoe UI Symbol" w:hAnsi="Segoe UI Symbol" w:cs="Segoe UI Symbol"/>
          <w:sz w:val="28"/>
        </w:rPr>
        <w:t>✔</w:t>
      </w:r>
      <w:r w:rsidRPr="00BE36FE">
        <w:rPr>
          <w:sz w:val="28"/>
          <w:u w:val="single"/>
        </w:rPr>
        <w:t xml:space="preserve"> </w:t>
      </w:r>
      <w:r w:rsidRPr="00BE36FE">
        <w:rPr>
          <w:sz w:val="28"/>
          <w:u w:val="thick"/>
        </w:rPr>
        <w:t>Faster Processing</w:t>
      </w:r>
      <w:r w:rsidRPr="00BE36FE">
        <w:rPr>
          <w:sz w:val="28"/>
        </w:rPr>
        <w:t xml:space="preserve"> – Reduces manual paperwork and delays.</w:t>
      </w:r>
    </w:p>
    <w:p w:rsidR="00BE36FE" w:rsidRPr="00BE36FE" w:rsidRDefault="00BE36FE" w:rsidP="00BE36FE">
      <w:pPr>
        <w:rPr>
          <w:sz w:val="28"/>
        </w:rPr>
      </w:pPr>
      <w:r w:rsidRPr="00BE36FE">
        <w:rPr>
          <w:rFonts w:ascii="Segoe UI Symbol" w:hAnsi="Segoe UI Symbol" w:cs="Segoe UI Symbol"/>
          <w:sz w:val="28"/>
        </w:rPr>
        <w:t>✔</w:t>
      </w:r>
      <w:r w:rsidRPr="00BE36FE">
        <w:rPr>
          <w:sz w:val="28"/>
        </w:rPr>
        <w:t xml:space="preserve"> </w:t>
      </w:r>
      <w:r w:rsidRPr="00BE36FE">
        <w:rPr>
          <w:sz w:val="28"/>
          <w:u w:val="thick"/>
        </w:rPr>
        <w:t xml:space="preserve">Error Reduction </w:t>
      </w:r>
      <w:r w:rsidRPr="00BE36FE">
        <w:rPr>
          <w:sz w:val="28"/>
        </w:rPr>
        <w:t>– Minimizes human errors in record-keeping.</w:t>
      </w:r>
    </w:p>
    <w:p w:rsidR="00BE36FE" w:rsidRPr="00BE36FE" w:rsidRDefault="00BE36FE" w:rsidP="00BE36FE">
      <w:pPr>
        <w:rPr>
          <w:sz w:val="28"/>
        </w:rPr>
      </w:pPr>
      <w:r w:rsidRPr="00BE36FE">
        <w:rPr>
          <w:rFonts w:ascii="Segoe UI Symbol" w:hAnsi="Segoe UI Symbol" w:cs="Segoe UI Symbol"/>
          <w:sz w:val="28"/>
        </w:rPr>
        <w:t>✔</w:t>
      </w:r>
      <w:r w:rsidRPr="00BE36FE">
        <w:rPr>
          <w:sz w:val="28"/>
        </w:rPr>
        <w:t xml:space="preserve"> </w:t>
      </w:r>
      <w:r w:rsidRPr="00BE36FE">
        <w:rPr>
          <w:sz w:val="28"/>
          <w:u w:val="thick"/>
        </w:rPr>
        <w:t>24/7 Accessibility</w:t>
      </w:r>
      <w:r w:rsidRPr="00BE36FE">
        <w:rPr>
          <w:sz w:val="28"/>
        </w:rPr>
        <w:t xml:space="preserve"> – Available anytime, anywhere with internet access.</w:t>
      </w:r>
    </w:p>
    <w:p w:rsidR="00BE36FE" w:rsidRDefault="00BE36FE" w:rsidP="00BE36FE">
      <w:pPr>
        <w:rPr>
          <w:sz w:val="28"/>
        </w:rPr>
      </w:pPr>
      <w:r w:rsidRPr="00BE36FE">
        <w:rPr>
          <w:rFonts w:ascii="Segoe UI Symbol" w:hAnsi="Segoe UI Symbol" w:cs="Segoe UI Symbol"/>
          <w:sz w:val="28"/>
        </w:rPr>
        <w:t>✔</w:t>
      </w:r>
      <w:r w:rsidRPr="00BE36FE">
        <w:rPr>
          <w:sz w:val="28"/>
        </w:rPr>
        <w:t xml:space="preserve"> </w:t>
      </w:r>
      <w:r w:rsidRPr="00BE36FE">
        <w:rPr>
          <w:sz w:val="28"/>
          <w:u w:val="thick"/>
        </w:rPr>
        <w:t>Cost-Effective</w:t>
      </w:r>
      <w:r w:rsidRPr="00BE36FE">
        <w:rPr>
          <w:sz w:val="28"/>
        </w:rPr>
        <w:t xml:space="preserve"> – Reduces the need for physical storage and resources.</w:t>
      </w:r>
    </w:p>
    <w:p w:rsidR="00227A34" w:rsidRDefault="00227A34" w:rsidP="00BE36FE">
      <w:pPr>
        <w:rPr>
          <w:b/>
          <w:sz w:val="32"/>
          <w:szCs w:val="32"/>
        </w:rPr>
      </w:pPr>
    </w:p>
    <w:p w:rsidR="00A56A67" w:rsidRDefault="00A56A67" w:rsidP="00BE36FE">
      <w:pPr>
        <w:rPr>
          <w:b/>
          <w:sz w:val="32"/>
          <w:szCs w:val="32"/>
        </w:rPr>
      </w:pPr>
    </w:p>
    <w:p w:rsidR="00A56A67" w:rsidRDefault="00A56A67" w:rsidP="00BE36FE">
      <w:pPr>
        <w:rPr>
          <w:b/>
          <w:sz w:val="32"/>
          <w:szCs w:val="32"/>
        </w:rPr>
      </w:pPr>
    </w:p>
    <w:p w:rsidR="00A56A67" w:rsidRDefault="00A56A67" w:rsidP="00BE36FE">
      <w:pPr>
        <w:rPr>
          <w:b/>
          <w:sz w:val="32"/>
          <w:szCs w:val="32"/>
        </w:rPr>
      </w:pPr>
    </w:p>
    <w:p w:rsidR="00A56A67" w:rsidRDefault="00A56A67" w:rsidP="00A56A67">
      <w:pPr>
        <w:jc w:val="center"/>
        <w:rPr>
          <w:b/>
          <w:sz w:val="52"/>
          <w:szCs w:val="52"/>
          <w:u w:val="thick"/>
        </w:rPr>
      </w:pPr>
      <w:r w:rsidRPr="00A56A67">
        <w:rPr>
          <w:b/>
          <w:sz w:val="52"/>
          <w:szCs w:val="52"/>
          <w:u w:val="thick"/>
        </w:rPr>
        <w:lastRenderedPageBreak/>
        <w:t xml:space="preserve">3. </w:t>
      </w:r>
      <w:proofErr w:type="spellStart"/>
      <w:r w:rsidRPr="00A56A67">
        <w:rPr>
          <w:b/>
          <w:sz w:val="52"/>
          <w:szCs w:val="52"/>
          <w:u w:val="thick"/>
        </w:rPr>
        <w:t>ScreenShots</w:t>
      </w:r>
      <w:proofErr w:type="spellEnd"/>
      <w:r w:rsidRPr="00A56A67">
        <w:rPr>
          <w:b/>
          <w:sz w:val="52"/>
          <w:szCs w:val="52"/>
          <w:u w:val="thick"/>
        </w:rPr>
        <w:t xml:space="preserve"> of Website</w:t>
      </w:r>
    </w:p>
    <w:p w:rsidR="00A56A67" w:rsidRPr="00A56A67" w:rsidRDefault="00A56A67" w:rsidP="00A56A67">
      <w:pPr>
        <w:jc w:val="center"/>
        <w:rPr>
          <w:b/>
          <w:sz w:val="52"/>
          <w:szCs w:val="52"/>
          <w:u w:val="thick"/>
        </w:rPr>
      </w:pPr>
    </w:p>
    <w:p w:rsidR="00BE36FE" w:rsidRPr="00A56A67" w:rsidRDefault="00A56A67" w:rsidP="00BE36FE">
      <w:pPr>
        <w:rPr>
          <w:b/>
          <w:sz w:val="32"/>
          <w:szCs w:val="32"/>
          <w:u w:val="thick"/>
        </w:rPr>
      </w:pPr>
      <w:r>
        <w:rPr>
          <w:b/>
          <w:sz w:val="32"/>
          <w:szCs w:val="32"/>
          <w:u w:val="thick"/>
        </w:rPr>
        <w:t>1.</w:t>
      </w:r>
      <w:r w:rsidR="00BE36FE" w:rsidRPr="00A56A67">
        <w:rPr>
          <w:b/>
          <w:sz w:val="32"/>
          <w:szCs w:val="32"/>
          <w:u w:val="thick"/>
        </w:rPr>
        <w:t xml:space="preserve"> Home Page</w:t>
      </w:r>
    </w:p>
    <w:p w:rsidR="00BE36FE" w:rsidRPr="00BE36FE" w:rsidRDefault="00BE36FE" w:rsidP="00BE36FE">
      <w:pPr>
        <w:rPr>
          <w:b/>
          <w:sz w:val="28"/>
        </w:rPr>
      </w:pPr>
      <w:r w:rsidRPr="00BE36FE">
        <w:rPr>
          <w:b/>
          <w:sz w:val="28"/>
        </w:rPr>
        <w:t>Welcome Section</w:t>
      </w:r>
    </w:p>
    <w:p w:rsidR="00BE36FE" w:rsidRPr="00BE36FE" w:rsidRDefault="00BE36FE" w:rsidP="00BE36FE">
      <w:pPr>
        <w:rPr>
          <w:sz w:val="28"/>
        </w:rPr>
      </w:pPr>
      <w:r w:rsidRPr="00BE36FE">
        <w:rPr>
          <w:sz w:val="28"/>
        </w:rPr>
        <w:t>Symphony Institute</w:t>
      </w:r>
    </w:p>
    <w:p w:rsidR="00BE36FE" w:rsidRPr="00BE36FE" w:rsidRDefault="00BE36FE" w:rsidP="00BE36FE">
      <w:pPr>
        <w:rPr>
          <w:sz w:val="28"/>
        </w:rPr>
      </w:pPr>
      <w:r w:rsidRPr="00BE36FE">
        <w:rPr>
          <w:sz w:val="28"/>
        </w:rPr>
        <w:t>"Empowering future through quality education &amp; professional training"</w:t>
      </w:r>
    </w:p>
    <w:p w:rsidR="00BE36FE" w:rsidRPr="00BE36FE" w:rsidRDefault="00BE36FE" w:rsidP="00BE36FE">
      <w:pPr>
        <w:rPr>
          <w:sz w:val="28"/>
        </w:rPr>
      </w:pPr>
    </w:p>
    <w:p w:rsidR="00BE36FE" w:rsidRPr="00BE36FE" w:rsidRDefault="00BE36FE" w:rsidP="00BE36FE">
      <w:pPr>
        <w:rPr>
          <w:b/>
          <w:sz w:val="28"/>
        </w:rPr>
      </w:pPr>
      <w:r w:rsidRPr="00BE36FE">
        <w:rPr>
          <w:b/>
          <w:sz w:val="28"/>
        </w:rPr>
        <w:t>Call</w:t>
      </w:r>
      <w:r w:rsidRPr="00BE36FE">
        <w:rPr>
          <w:b/>
          <w:sz w:val="28"/>
        </w:rPr>
        <w:t>-to-Action Buttons</w:t>
      </w:r>
    </w:p>
    <w:p w:rsidR="00BE36FE" w:rsidRPr="00BE36FE" w:rsidRDefault="00A56A67" w:rsidP="00BE36FE">
      <w:pPr>
        <w:rPr>
          <w:sz w:val="28"/>
        </w:rPr>
      </w:pPr>
      <w:r>
        <w:rPr>
          <w:sz w:val="28"/>
        </w:rPr>
        <w:t>Explore Courses</w:t>
      </w:r>
    </w:p>
    <w:p w:rsidR="00BE36FE" w:rsidRPr="00BE36FE" w:rsidRDefault="00BE36FE" w:rsidP="00BE36FE">
      <w:pPr>
        <w:rPr>
          <w:sz w:val="28"/>
        </w:rPr>
      </w:pPr>
      <w:r w:rsidRPr="00BE36FE">
        <w:rPr>
          <w:sz w:val="28"/>
        </w:rPr>
        <w:t>Apply Now</w:t>
      </w:r>
    </w:p>
    <w:p w:rsidR="00BE36FE" w:rsidRPr="00BE36FE" w:rsidRDefault="00BE36FE" w:rsidP="00BE36FE">
      <w:pPr>
        <w:rPr>
          <w:sz w:val="28"/>
        </w:rPr>
      </w:pPr>
    </w:p>
    <w:p w:rsidR="00227A34" w:rsidRDefault="00A56A67" w:rsidP="00BE36FE">
      <w:pPr>
        <w:rPr>
          <w:sz w:val="28"/>
        </w:rPr>
      </w:pPr>
      <w:r w:rsidRPr="00A56A67">
        <w:rPr>
          <w:sz w:val="28"/>
        </w:rPr>
        <w:drawing>
          <wp:inline distT="0" distB="0" distL="0" distR="0" wp14:anchorId="0E9D2F2C" wp14:editId="75292114">
            <wp:extent cx="5486400" cy="202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27555"/>
                    </a:xfrm>
                    <a:prstGeom prst="rect">
                      <a:avLst/>
                    </a:prstGeom>
                  </pic:spPr>
                </pic:pic>
              </a:graphicData>
            </a:graphic>
          </wp:inline>
        </w:drawing>
      </w:r>
    </w:p>
    <w:p w:rsidR="00227A34" w:rsidRDefault="00227A34" w:rsidP="00BE36FE">
      <w:pPr>
        <w:rPr>
          <w:sz w:val="28"/>
        </w:rPr>
      </w:pPr>
    </w:p>
    <w:p w:rsidR="00227A34" w:rsidRDefault="00227A34" w:rsidP="00BE36FE">
      <w:pPr>
        <w:rPr>
          <w:sz w:val="28"/>
        </w:rPr>
      </w:pPr>
    </w:p>
    <w:p w:rsidR="00A56A67" w:rsidRDefault="00A56A67" w:rsidP="00A56A67">
      <w:pPr>
        <w:rPr>
          <w:b/>
          <w:sz w:val="32"/>
          <w:szCs w:val="32"/>
        </w:rPr>
      </w:pPr>
    </w:p>
    <w:p w:rsidR="00A56A67" w:rsidRDefault="00A56A67" w:rsidP="00A56A67">
      <w:pPr>
        <w:rPr>
          <w:b/>
          <w:sz w:val="32"/>
          <w:szCs w:val="32"/>
        </w:rPr>
      </w:pPr>
    </w:p>
    <w:p w:rsidR="00A56A67" w:rsidRPr="00A56A67" w:rsidRDefault="00A56A67" w:rsidP="00A56A67">
      <w:pPr>
        <w:rPr>
          <w:b/>
          <w:sz w:val="32"/>
          <w:szCs w:val="32"/>
          <w:u w:val="thick"/>
        </w:rPr>
      </w:pPr>
      <w:r w:rsidRPr="00A56A67">
        <w:rPr>
          <w:b/>
          <w:sz w:val="32"/>
          <w:szCs w:val="32"/>
          <w:u w:val="thick"/>
        </w:rPr>
        <w:lastRenderedPageBreak/>
        <w:t xml:space="preserve">2. </w:t>
      </w:r>
      <w:proofErr w:type="gramStart"/>
      <w:r w:rsidRPr="00A56A67">
        <w:rPr>
          <w:b/>
          <w:sz w:val="32"/>
          <w:szCs w:val="32"/>
          <w:u w:val="thick"/>
        </w:rPr>
        <w:t>About</w:t>
      </w:r>
      <w:proofErr w:type="gramEnd"/>
      <w:r w:rsidRPr="00A56A67">
        <w:rPr>
          <w:b/>
          <w:sz w:val="32"/>
          <w:szCs w:val="32"/>
          <w:u w:val="thick"/>
        </w:rPr>
        <w:t xml:space="preserve"> Our Institute</w:t>
      </w:r>
    </w:p>
    <w:p w:rsidR="00A56A67" w:rsidRPr="00A56A67" w:rsidRDefault="00A56A67" w:rsidP="00A56A67">
      <w:pPr>
        <w:rPr>
          <w:sz w:val="28"/>
        </w:rPr>
      </w:pPr>
      <w:r w:rsidRPr="00A56A67">
        <w:rPr>
          <w:sz w:val="28"/>
        </w:rPr>
        <w:drawing>
          <wp:inline distT="0" distB="0" distL="0" distR="0" wp14:anchorId="1B2990BC" wp14:editId="7F7F5489">
            <wp:extent cx="4819650" cy="6143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2262" cy="6172447"/>
                    </a:xfrm>
                    <a:prstGeom prst="rect">
                      <a:avLst/>
                    </a:prstGeom>
                  </pic:spPr>
                </pic:pic>
              </a:graphicData>
            </a:graphic>
          </wp:inline>
        </w:drawing>
      </w:r>
    </w:p>
    <w:p w:rsidR="00A56A67" w:rsidRPr="00A56A67" w:rsidRDefault="00A56A67" w:rsidP="00A56A67">
      <w:pPr>
        <w:rPr>
          <w:b/>
          <w:sz w:val="28"/>
        </w:rPr>
      </w:pPr>
      <w:r w:rsidRPr="00A56A67">
        <w:rPr>
          <w:b/>
          <w:sz w:val="28"/>
        </w:rPr>
        <w:t>Description</w:t>
      </w:r>
    </w:p>
    <w:p w:rsidR="00A56A67" w:rsidRPr="00A56A67" w:rsidRDefault="00A56A67" w:rsidP="00A56A67">
      <w:pPr>
        <w:rPr>
          <w:sz w:val="28"/>
        </w:rPr>
      </w:pPr>
      <w:r w:rsidRPr="00A56A67">
        <w:rPr>
          <w:sz w:val="28"/>
        </w:rPr>
        <w:t>Symphony Limited is a modern education platform with state-of-the-art resources.</w:t>
      </w:r>
    </w:p>
    <w:p w:rsidR="00A56A67" w:rsidRPr="00A56A67" w:rsidRDefault="00A56A67" w:rsidP="00A56A67">
      <w:pPr>
        <w:rPr>
          <w:sz w:val="28"/>
        </w:rPr>
      </w:pPr>
    </w:p>
    <w:p w:rsidR="00A56A67" w:rsidRPr="00A56A67" w:rsidRDefault="00A56A67" w:rsidP="00A56A67">
      <w:pPr>
        <w:rPr>
          <w:b/>
          <w:sz w:val="32"/>
          <w:szCs w:val="32"/>
        </w:rPr>
      </w:pPr>
      <w:r w:rsidRPr="00A56A67">
        <w:rPr>
          <w:b/>
          <w:sz w:val="32"/>
          <w:szCs w:val="32"/>
        </w:rPr>
        <w:lastRenderedPageBreak/>
        <w:t>Key Highlights</w:t>
      </w:r>
    </w:p>
    <w:p w:rsidR="00A56A67" w:rsidRPr="00A56A67" w:rsidRDefault="00A56A67" w:rsidP="00A56A67">
      <w:pPr>
        <w:pStyle w:val="ListParagraph"/>
        <w:numPr>
          <w:ilvl w:val="0"/>
          <w:numId w:val="19"/>
        </w:numPr>
        <w:rPr>
          <w:sz w:val="28"/>
        </w:rPr>
      </w:pPr>
      <w:r w:rsidRPr="00A56A67">
        <w:rPr>
          <w:sz w:val="28"/>
        </w:rPr>
        <w:t>Qualified Faculty</w:t>
      </w:r>
    </w:p>
    <w:p w:rsidR="00A56A67" w:rsidRPr="00A56A67" w:rsidRDefault="00A56A67" w:rsidP="00A56A67">
      <w:pPr>
        <w:pStyle w:val="ListParagraph"/>
        <w:numPr>
          <w:ilvl w:val="0"/>
          <w:numId w:val="19"/>
        </w:numPr>
        <w:rPr>
          <w:sz w:val="28"/>
        </w:rPr>
      </w:pPr>
      <w:r w:rsidRPr="00A56A67">
        <w:rPr>
          <w:sz w:val="28"/>
        </w:rPr>
        <w:t>100% Placement Assistance</w:t>
      </w:r>
    </w:p>
    <w:p w:rsidR="00A56A67" w:rsidRPr="00A56A67" w:rsidRDefault="00A56A67" w:rsidP="00A56A67">
      <w:pPr>
        <w:pStyle w:val="ListParagraph"/>
        <w:numPr>
          <w:ilvl w:val="0"/>
          <w:numId w:val="19"/>
        </w:numPr>
        <w:rPr>
          <w:sz w:val="28"/>
        </w:rPr>
      </w:pPr>
      <w:r w:rsidRPr="00A56A67">
        <w:rPr>
          <w:sz w:val="28"/>
        </w:rPr>
        <w:t>Flexible Learning Modes</w:t>
      </w:r>
    </w:p>
    <w:p w:rsidR="00A56A67" w:rsidRPr="00A56A67" w:rsidRDefault="00A56A67" w:rsidP="00A56A67">
      <w:pPr>
        <w:pStyle w:val="ListParagraph"/>
        <w:numPr>
          <w:ilvl w:val="0"/>
          <w:numId w:val="19"/>
        </w:numPr>
        <w:rPr>
          <w:sz w:val="28"/>
        </w:rPr>
      </w:pPr>
      <w:r w:rsidRPr="00A56A67">
        <w:rPr>
          <w:sz w:val="28"/>
        </w:rPr>
        <w:t>Scholarship Programs</w:t>
      </w:r>
    </w:p>
    <w:p w:rsidR="00227A34" w:rsidRDefault="00227A34" w:rsidP="00BE36FE"/>
    <w:p w:rsidR="00A56A67" w:rsidRDefault="00A56A67" w:rsidP="00BE36FE"/>
    <w:p w:rsidR="00A56A67" w:rsidRDefault="00A56A67" w:rsidP="00A56A67">
      <w:pPr>
        <w:rPr>
          <w:b/>
          <w:sz w:val="32"/>
          <w:szCs w:val="32"/>
          <w:u w:val="thick"/>
        </w:rPr>
      </w:pPr>
    </w:p>
    <w:p w:rsidR="00A56A67" w:rsidRPr="00A56A67" w:rsidRDefault="00A56A67" w:rsidP="00A56A67">
      <w:pPr>
        <w:rPr>
          <w:b/>
          <w:sz w:val="32"/>
          <w:szCs w:val="32"/>
          <w:u w:val="thick"/>
        </w:rPr>
      </w:pPr>
      <w:r>
        <w:rPr>
          <w:b/>
          <w:sz w:val="32"/>
          <w:szCs w:val="32"/>
          <w:u w:val="thick"/>
        </w:rPr>
        <w:t>3. Courses Offered</w:t>
      </w:r>
    </w:p>
    <w:tbl>
      <w:tblPr>
        <w:tblStyle w:val="TableGrid"/>
        <w:tblW w:w="0" w:type="auto"/>
        <w:tblInd w:w="-252" w:type="dxa"/>
        <w:tblLook w:val="04A0" w:firstRow="1" w:lastRow="0" w:firstColumn="1" w:lastColumn="0" w:noHBand="0" w:noVBand="1"/>
      </w:tblPr>
      <w:tblGrid>
        <w:gridCol w:w="2070"/>
        <w:gridCol w:w="4086"/>
        <w:gridCol w:w="2952"/>
      </w:tblGrid>
      <w:tr w:rsidR="00A56A67" w:rsidTr="00A56A67">
        <w:tc>
          <w:tcPr>
            <w:tcW w:w="2070" w:type="dxa"/>
          </w:tcPr>
          <w:p w:rsidR="00A56A67" w:rsidRPr="0048229C" w:rsidRDefault="00A56A67" w:rsidP="00A56A67">
            <w:r w:rsidRPr="0048229C">
              <w:t>Course</w:t>
            </w:r>
          </w:p>
        </w:tc>
        <w:tc>
          <w:tcPr>
            <w:tcW w:w="4086" w:type="dxa"/>
          </w:tcPr>
          <w:p w:rsidR="00A56A67" w:rsidRPr="0048229C" w:rsidRDefault="00A56A67" w:rsidP="00A56A67">
            <w:r w:rsidRPr="0048229C">
              <w:t>Description</w:t>
            </w:r>
          </w:p>
        </w:tc>
        <w:tc>
          <w:tcPr>
            <w:tcW w:w="2952" w:type="dxa"/>
          </w:tcPr>
          <w:p w:rsidR="00A56A67" w:rsidRPr="0048229C" w:rsidRDefault="00A56A67" w:rsidP="00A56A67">
            <w:r w:rsidRPr="0048229C">
              <w:t>Duration</w:t>
            </w:r>
          </w:p>
        </w:tc>
      </w:tr>
      <w:tr w:rsidR="00A56A67" w:rsidTr="00A56A67">
        <w:tc>
          <w:tcPr>
            <w:tcW w:w="2070" w:type="dxa"/>
          </w:tcPr>
          <w:p w:rsidR="00A56A67" w:rsidRPr="0048229C" w:rsidRDefault="00A56A67" w:rsidP="00A56A67">
            <w:r w:rsidRPr="0048229C">
              <w:t>Artificial Intelligence</w:t>
            </w:r>
          </w:p>
        </w:tc>
        <w:tc>
          <w:tcPr>
            <w:tcW w:w="4086" w:type="dxa"/>
          </w:tcPr>
          <w:p w:rsidR="00A56A67" w:rsidRPr="0048229C" w:rsidRDefault="00A56A67" w:rsidP="00A56A67">
            <w:r w:rsidRPr="0048229C">
              <w:t>Learn AI concepts and algorithms.</w:t>
            </w:r>
          </w:p>
        </w:tc>
        <w:tc>
          <w:tcPr>
            <w:tcW w:w="2952" w:type="dxa"/>
          </w:tcPr>
          <w:p w:rsidR="00A56A67" w:rsidRPr="0048229C" w:rsidRDefault="00A56A67" w:rsidP="00A56A67">
            <w:r w:rsidRPr="0048229C">
              <w:t>3 Months</w:t>
            </w:r>
          </w:p>
        </w:tc>
      </w:tr>
      <w:tr w:rsidR="00A56A67" w:rsidTr="00A56A67">
        <w:tc>
          <w:tcPr>
            <w:tcW w:w="2070" w:type="dxa"/>
          </w:tcPr>
          <w:p w:rsidR="00A56A67" w:rsidRPr="0048229C" w:rsidRDefault="00A56A67" w:rsidP="00A56A67">
            <w:r w:rsidRPr="0048229C">
              <w:t>Machine Learning</w:t>
            </w:r>
          </w:p>
        </w:tc>
        <w:tc>
          <w:tcPr>
            <w:tcW w:w="4086" w:type="dxa"/>
          </w:tcPr>
          <w:p w:rsidR="00A56A67" w:rsidRPr="0048229C" w:rsidRDefault="00A56A67" w:rsidP="00A56A67">
            <w:r w:rsidRPr="0048229C">
              <w:t>Hands-on ML with real-world datasets.</w:t>
            </w:r>
          </w:p>
        </w:tc>
        <w:tc>
          <w:tcPr>
            <w:tcW w:w="2952" w:type="dxa"/>
          </w:tcPr>
          <w:p w:rsidR="00A56A67" w:rsidRPr="0048229C" w:rsidRDefault="00A56A67" w:rsidP="00A56A67">
            <w:r w:rsidRPr="0048229C">
              <w:t>3 Months</w:t>
            </w:r>
          </w:p>
        </w:tc>
      </w:tr>
      <w:tr w:rsidR="00A56A67" w:rsidTr="00A56A67">
        <w:tc>
          <w:tcPr>
            <w:tcW w:w="2070" w:type="dxa"/>
          </w:tcPr>
          <w:p w:rsidR="00A56A67" w:rsidRPr="0048229C" w:rsidRDefault="00A56A67" w:rsidP="00A56A67">
            <w:r w:rsidRPr="0048229C">
              <w:t>Data Science</w:t>
            </w:r>
          </w:p>
        </w:tc>
        <w:tc>
          <w:tcPr>
            <w:tcW w:w="4086" w:type="dxa"/>
          </w:tcPr>
          <w:p w:rsidR="00A56A67" w:rsidRPr="0048229C" w:rsidRDefault="00A56A67" w:rsidP="00A56A67">
            <w:r w:rsidRPr="0048229C">
              <w:t>Data analysis, visualization, and ML.</w:t>
            </w:r>
          </w:p>
        </w:tc>
        <w:tc>
          <w:tcPr>
            <w:tcW w:w="2952" w:type="dxa"/>
          </w:tcPr>
          <w:p w:rsidR="00A56A67" w:rsidRPr="0048229C" w:rsidRDefault="00A56A67" w:rsidP="00A56A67">
            <w:r w:rsidRPr="0048229C">
              <w:t>4 Months</w:t>
            </w:r>
          </w:p>
        </w:tc>
      </w:tr>
      <w:tr w:rsidR="00A56A67" w:rsidTr="00A56A67">
        <w:tc>
          <w:tcPr>
            <w:tcW w:w="2070" w:type="dxa"/>
          </w:tcPr>
          <w:p w:rsidR="00A56A67" w:rsidRPr="0048229C" w:rsidRDefault="00A56A67" w:rsidP="00A56A67">
            <w:r w:rsidRPr="0048229C">
              <w:t>Ethical Hacking</w:t>
            </w:r>
          </w:p>
        </w:tc>
        <w:tc>
          <w:tcPr>
            <w:tcW w:w="4086" w:type="dxa"/>
          </w:tcPr>
          <w:p w:rsidR="00A56A67" w:rsidRPr="0048229C" w:rsidRDefault="00A56A67" w:rsidP="00A56A67">
            <w:r w:rsidRPr="0048229C">
              <w:t>Learn to ethically test and secure systems.</w:t>
            </w:r>
          </w:p>
        </w:tc>
        <w:tc>
          <w:tcPr>
            <w:tcW w:w="2952" w:type="dxa"/>
          </w:tcPr>
          <w:p w:rsidR="00A56A67" w:rsidRPr="0048229C" w:rsidRDefault="00A56A67" w:rsidP="00A56A67">
            <w:r w:rsidRPr="0048229C">
              <w:t>2 Months</w:t>
            </w:r>
          </w:p>
        </w:tc>
      </w:tr>
      <w:tr w:rsidR="00A56A67" w:rsidTr="00A56A67">
        <w:tc>
          <w:tcPr>
            <w:tcW w:w="2070" w:type="dxa"/>
          </w:tcPr>
          <w:p w:rsidR="00A56A67" w:rsidRPr="0048229C" w:rsidRDefault="00A56A67" w:rsidP="00A56A67">
            <w:r w:rsidRPr="0048229C">
              <w:t>DevOps</w:t>
            </w:r>
          </w:p>
        </w:tc>
        <w:tc>
          <w:tcPr>
            <w:tcW w:w="4086" w:type="dxa"/>
          </w:tcPr>
          <w:p w:rsidR="00A56A67" w:rsidRPr="0048229C" w:rsidRDefault="00A56A67" w:rsidP="00A56A67">
            <w:r w:rsidRPr="0048229C">
              <w:t>CI/CD, Docker, Jenkins, cloud infrastructure.</w:t>
            </w:r>
          </w:p>
        </w:tc>
        <w:tc>
          <w:tcPr>
            <w:tcW w:w="2952" w:type="dxa"/>
          </w:tcPr>
          <w:p w:rsidR="00A56A67" w:rsidRDefault="00A56A67" w:rsidP="00A56A67">
            <w:r w:rsidRPr="0048229C">
              <w:t>3 Months</w:t>
            </w:r>
          </w:p>
        </w:tc>
      </w:tr>
    </w:tbl>
    <w:p w:rsidR="00A56A67" w:rsidRDefault="00A56A67" w:rsidP="00A56A67">
      <w:pPr>
        <w:rPr>
          <w:b/>
          <w:sz w:val="32"/>
          <w:szCs w:val="32"/>
          <w:u w:val="thick"/>
        </w:rPr>
      </w:pPr>
    </w:p>
    <w:p w:rsidR="00A56A67" w:rsidRDefault="00A56A67" w:rsidP="00A56A67">
      <w:pPr>
        <w:rPr>
          <w:b/>
          <w:sz w:val="32"/>
          <w:szCs w:val="32"/>
          <w:u w:val="thick"/>
        </w:rPr>
      </w:pPr>
      <w:r w:rsidRPr="00A56A67">
        <w:rPr>
          <w:b/>
          <w:sz w:val="32"/>
          <w:szCs w:val="32"/>
          <w:u w:val="thick"/>
        </w:rPr>
        <w:lastRenderedPageBreak/>
        <w:drawing>
          <wp:inline distT="0" distB="0" distL="0" distR="0" wp14:anchorId="1D4DAD97" wp14:editId="65B05002">
            <wp:extent cx="5791200" cy="7616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200" cy="7616825"/>
                    </a:xfrm>
                    <a:prstGeom prst="rect">
                      <a:avLst/>
                    </a:prstGeom>
                  </pic:spPr>
                </pic:pic>
              </a:graphicData>
            </a:graphic>
          </wp:inline>
        </w:drawing>
      </w:r>
    </w:p>
    <w:p w:rsidR="00A56A67" w:rsidRDefault="00A56A67" w:rsidP="00A56A67">
      <w:pPr>
        <w:tabs>
          <w:tab w:val="left" w:pos="2325"/>
        </w:tabs>
        <w:rPr>
          <w:sz w:val="32"/>
          <w:szCs w:val="32"/>
        </w:rPr>
      </w:pPr>
      <w:r>
        <w:rPr>
          <w:sz w:val="32"/>
          <w:szCs w:val="32"/>
        </w:rPr>
        <w:tab/>
      </w:r>
    </w:p>
    <w:p w:rsidR="00A56A67" w:rsidRDefault="00A56A67" w:rsidP="00A56A67">
      <w:pPr>
        <w:tabs>
          <w:tab w:val="left" w:pos="2325"/>
        </w:tabs>
        <w:rPr>
          <w:sz w:val="32"/>
          <w:szCs w:val="32"/>
        </w:rPr>
      </w:pPr>
    </w:p>
    <w:p w:rsidR="00A56A67" w:rsidRPr="00A56A67" w:rsidRDefault="00A56A67" w:rsidP="00A56A67">
      <w:pPr>
        <w:tabs>
          <w:tab w:val="left" w:pos="2325"/>
        </w:tabs>
        <w:rPr>
          <w:b/>
          <w:sz w:val="32"/>
          <w:szCs w:val="32"/>
          <w:u w:val="thick"/>
        </w:rPr>
      </w:pPr>
      <w:r>
        <w:rPr>
          <w:b/>
          <w:sz w:val="32"/>
          <w:szCs w:val="32"/>
          <w:u w:val="thick"/>
        </w:rPr>
        <w:t>4. Why Choose Us?</w:t>
      </w:r>
    </w:p>
    <w:p w:rsidR="00A56A67" w:rsidRPr="00A56A67" w:rsidRDefault="00A56A67" w:rsidP="00A56A67">
      <w:pPr>
        <w:pStyle w:val="ListParagraph"/>
        <w:numPr>
          <w:ilvl w:val="0"/>
          <w:numId w:val="20"/>
        </w:numPr>
        <w:tabs>
          <w:tab w:val="left" w:pos="2325"/>
        </w:tabs>
        <w:rPr>
          <w:sz w:val="32"/>
          <w:szCs w:val="32"/>
        </w:rPr>
      </w:pPr>
      <w:r w:rsidRPr="00A56A67">
        <w:rPr>
          <w:sz w:val="32"/>
          <w:szCs w:val="32"/>
        </w:rPr>
        <w:t>Qualified Faculty</w:t>
      </w:r>
    </w:p>
    <w:p w:rsidR="00A56A67" w:rsidRPr="00A56A67" w:rsidRDefault="00A56A67" w:rsidP="00A56A67">
      <w:pPr>
        <w:pStyle w:val="ListParagraph"/>
        <w:numPr>
          <w:ilvl w:val="0"/>
          <w:numId w:val="20"/>
        </w:numPr>
        <w:tabs>
          <w:tab w:val="left" w:pos="2325"/>
        </w:tabs>
        <w:rPr>
          <w:sz w:val="32"/>
          <w:szCs w:val="32"/>
        </w:rPr>
      </w:pPr>
      <w:r w:rsidRPr="00A56A67">
        <w:rPr>
          <w:sz w:val="32"/>
          <w:szCs w:val="32"/>
        </w:rPr>
        <w:t>Placement Assistance</w:t>
      </w:r>
    </w:p>
    <w:p w:rsidR="00A56A67" w:rsidRPr="00A56A67" w:rsidRDefault="00A56A67" w:rsidP="00A56A67">
      <w:pPr>
        <w:pStyle w:val="ListParagraph"/>
        <w:numPr>
          <w:ilvl w:val="0"/>
          <w:numId w:val="20"/>
        </w:numPr>
        <w:tabs>
          <w:tab w:val="left" w:pos="2325"/>
        </w:tabs>
        <w:rPr>
          <w:sz w:val="32"/>
          <w:szCs w:val="32"/>
        </w:rPr>
      </w:pPr>
      <w:r w:rsidRPr="00A56A67">
        <w:rPr>
          <w:sz w:val="32"/>
          <w:szCs w:val="32"/>
        </w:rPr>
        <w:t>Flexible Learning</w:t>
      </w:r>
    </w:p>
    <w:p w:rsidR="00A56A67" w:rsidRPr="00A56A67" w:rsidRDefault="00A56A67" w:rsidP="00A56A67">
      <w:pPr>
        <w:pStyle w:val="ListParagraph"/>
        <w:numPr>
          <w:ilvl w:val="0"/>
          <w:numId w:val="20"/>
        </w:numPr>
        <w:tabs>
          <w:tab w:val="left" w:pos="2325"/>
        </w:tabs>
        <w:rPr>
          <w:sz w:val="32"/>
          <w:szCs w:val="32"/>
        </w:rPr>
      </w:pPr>
      <w:r w:rsidRPr="00A56A67">
        <w:rPr>
          <w:sz w:val="32"/>
          <w:szCs w:val="32"/>
        </w:rPr>
        <w:t>Scholarship Programs</w:t>
      </w:r>
    </w:p>
    <w:p w:rsidR="00A56A67" w:rsidRDefault="00A56A67" w:rsidP="00A56A67">
      <w:pPr>
        <w:tabs>
          <w:tab w:val="left" w:pos="2325"/>
        </w:tabs>
        <w:rPr>
          <w:sz w:val="32"/>
          <w:szCs w:val="32"/>
        </w:rPr>
      </w:pPr>
      <w:r w:rsidRPr="00A56A67">
        <w:drawing>
          <wp:inline distT="0" distB="0" distL="0" distR="0" wp14:anchorId="5F25FB07" wp14:editId="4F1C2E7B">
            <wp:extent cx="5486400" cy="3642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42360"/>
                    </a:xfrm>
                    <a:prstGeom prst="rect">
                      <a:avLst/>
                    </a:prstGeom>
                  </pic:spPr>
                </pic:pic>
              </a:graphicData>
            </a:graphic>
          </wp:inline>
        </w:drawing>
      </w:r>
    </w:p>
    <w:p w:rsidR="00A56A67" w:rsidRDefault="00A56A67" w:rsidP="00A56A67">
      <w:pPr>
        <w:tabs>
          <w:tab w:val="left" w:pos="2325"/>
        </w:tabs>
        <w:rPr>
          <w:sz w:val="32"/>
          <w:szCs w:val="32"/>
        </w:rPr>
      </w:pPr>
    </w:p>
    <w:p w:rsidR="00803B41" w:rsidRDefault="00803B41" w:rsidP="00A56A67">
      <w:pPr>
        <w:tabs>
          <w:tab w:val="left" w:pos="2325"/>
        </w:tabs>
        <w:rPr>
          <w:b/>
          <w:sz w:val="32"/>
          <w:szCs w:val="32"/>
          <w:u w:val="thick"/>
        </w:rPr>
      </w:pPr>
    </w:p>
    <w:p w:rsidR="00A56A67" w:rsidRPr="00A56A67" w:rsidRDefault="00A56A67" w:rsidP="00A56A67">
      <w:pPr>
        <w:tabs>
          <w:tab w:val="left" w:pos="2325"/>
        </w:tabs>
        <w:rPr>
          <w:b/>
          <w:sz w:val="32"/>
          <w:szCs w:val="32"/>
          <w:u w:val="thick"/>
        </w:rPr>
      </w:pPr>
      <w:r w:rsidRPr="00A56A67">
        <w:rPr>
          <w:b/>
          <w:sz w:val="32"/>
          <w:szCs w:val="32"/>
          <w:u w:val="thick"/>
        </w:rPr>
        <w:t>5. Student Testimonials</w:t>
      </w:r>
    </w:p>
    <w:p w:rsidR="00803B41" w:rsidRPr="00A56A67" w:rsidRDefault="00803B41" w:rsidP="00A56A67">
      <w:pPr>
        <w:tabs>
          <w:tab w:val="left" w:pos="2325"/>
        </w:tabs>
        <w:rPr>
          <w:sz w:val="32"/>
          <w:szCs w:val="32"/>
        </w:rPr>
      </w:pPr>
    </w:p>
    <w:p w:rsidR="00A56A67" w:rsidRPr="00A56A67" w:rsidRDefault="00803B41" w:rsidP="00A56A67">
      <w:pPr>
        <w:tabs>
          <w:tab w:val="left" w:pos="2325"/>
        </w:tabs>
        <w:rPr>
          <w:sz w:val="32"/>
          <w:szCs w:val="32"/>
        </w:rPr>
      </w:pPr>
      <w:r>
        <w:rPr>
          <w:sz w:val="32"/>
          <w:szCs w:val="32"/>
        </w:rPr>
        <w:t>Ayesha</w:t>
      </w:r>
      <w:r w:rsidR="00A56A67" w:rsidRPr="00A56A67">
        <w:rPr>
          <w:sz w:val="32"/>
          <w:szCs w:val="32"/>
        </w:rPr>
        <w:t xml:space="preserve"> (</w:t>
      </w:r>
      <w:r>
        <w:rPr>
          <w:sz w:val="32"/>
          <w:szCs w:val="32"/>
        </w:rPr>
        <w:t xml:space="preserve">Computer </w:t>
      </w:r>
      <w:r w:rsidR="00A56A67" w:rsidRPr="00A56A67">
        <w:rPr>
          <w:sz w:val="32"/>
          <w:szCs w:val="32"/>
        </w:rPr>
        <w:t>Science)</w:t>
      </w:r>
    </w:p>
    <w:p w:rsidR="00A56A67" w:rsidRPr="00A56A67" w:rsidRDefault="00A56A67" w:rsidP="00A56A67">
      <w:pPr>
        <w:tabs>
          <w:tab w:val="left" w:pos="2325"/>
        </w:tabs>
        <w:rPr>
          <w:sz w:val="32"/>
          <w:szCs w:val="32"/>
        </w:rPr>
      </w:pPr>
      <w:r w:rsidRPr="00A56A67">
        <w:rPr>
          <w:sz w:val="32"/>
          <w:szCs w:val="32"/>
        </w:rPr>
        <w:t>"The faculty helped me secure a job at a top IT company."</w:t>
      </w:r>
    </w:p>
    <w:p w:rsidR="00803B41" w:rsidRDefault="00803B41" w:rsidP="00A56A67">
      <w:pPr>
        <w:tabs>
          <w:tab w:val="left" w:pos="2325"/>
        </w:tabs>
        <w:rPr>
          <w:sz w:val="32"/>
          <w:szCs w:val="32"/>
        </w:rPr>
      </w:pPr>
    </w:p>
    <w:p w:rsidR="00A56A67" w:rsidRPr="00A56A67" w:rsidRDefault="00A56A67" w:rsidP="00A56A67">
      <w:pPr>
        <w:tabs>
          <w:tab w:val="left" w:pos="2325"/>
        </w:tabs>
        <w:rPr>
          <w:sz w:val="32"/>
          <w:szCs w:val="32"/>
        </w:rPr>
      </w:pPr>
      <w:proofErr w:type="spellStart"/>
      <w:r w:rsidRPr="00A56A67">
        <w:rPr>
          <w:sz w:val="32"/>
          <w:szCs w:val="32"/>
        </w:rPr>
        <w:t>Rehman</w:t>
      </w:r>
      <w:proofErr w:type="spellEnd"/>
      <w:r w:rsidRPr="00A56A67">
        <w:rPr>
          <w:sz w:val="32"/>
          <w:szCs w:val="32"/>
        </w:rPr>
        <w:t xml:space="preserve"> (Web Developer)</w:t>
      </w:r>
    </w:p>
    <w:p w:rsidR="00A56A67" w:rsidRPr="00A56A67" w:rsidRDefault="00A56A67" w:rsidP="00A56A67">
      <w:pPr>
        <w:tabs>
          <w:tab w:val="left" w:pos="2325"/>
        </w:tabs>
        <w:rPr>
          <w:sz w:val="32"/>
          <w:szCs w:val="32"/>
        </w:rPr>
      </w:pPr>
      <w:r w:rsidRPr="00A56A67">
        <w:rPr>
          <w:sz w:val="32"/>
          <w:szCs w:val="32"/>
        </w:rPr>
        <w:t>"Exceptional guidance and practical training."</w:t>
      </w:r>
    </w:p>
    <w:p w:rsidR="00803B41" w:rsidRPr="00803B41" w:rsidRDefault="00F05B77" w:rsidP="00A56A67">
      <w:pPr>
        <w:tabs>
          <w:tab w:val="left" w:pos="2325"/>
        </w:tabs>
        <w:rPr>
          <w:sz w:val="32"/>
          <w:szCs w:val="32"/>
        </w:rPr>
      </w:pPr>
      <w:r w:rsidRPr="00F05B77">
        <w:rPr>
          <w:sz w:val="32"/>
          <w:szCs w:val="32"/>
        </w:rPr>
        <w:drawing>
          <wp:inline distT="0" distB="0" distL="0" distR="0" wp14:anchorId="2C5DA243" wp14:editId="017AA7B7">
            <wp:extent cx="54864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209800"/>
                    </a:xfrm>
                    <a:prstGeom prst="rect">
                      <a:avLst/>
                    </a:prstGeom>
                  </pic:spPr>
                </pic:pic>
              </a:graphicData>
            </a:graphic>
          </wp:inline>
        </w:drawing>
      </w:r>
    </w:p>
    <w:p w:rsidR="00803B41" w:rsidRDefault="00803B41" w:rsidP="00A56A67">
      <w:pPr>
        <w:tabs>
          <w:tab w:val="left" w:pos="2325"/>
        </w:tabs>
        <w:rPr>
          <w:b/>
          <w:sz w:val="32"/>
          <w:szCs w:val="32"/>
          <w:u w:val="thick"/>
        </w:rPr>
      </w:pPr>
    </w:p>
    <w:p w:rsidR="00A56A67" w:rsidRPr="00803B41" w:rsidRDefault="00803B41" w:rsidP="00A56A67">
      <w:pPr>
        <w:tabs>
          <w:tab w:val="left" w:pos="2325"/>
        </w:tabs>
        <w:rPr>
          <w:b/>
          <w:sz w:val="32"/>
          <w:szCs w:val="32"/>
          <w:u w:val="thick"/>
        </w:rPr>
      </w:pPr>
      <w:r>
        <w:rPr>
          <w:b/>
          <w:sz w:val="32"/>
          <w:szCs w:val="32"/>
          <w:u w:val="thick"/>
        </w:rPr>
        <w:t>Stats</w:t>
      </w:r>
    </w:p>
    <w:p w:rsidR="00A56A67" w:rsidRPr="00803B41" w:rsidRDefault="00803B41" w:rsidP="00803B41">
      <w:pPr>
        <w:pStyle w:val="ListParagraph"/>
        <w:numPr>
          <w:ilvl w:val="0"/>
          <w:numId w:val="22"/>
        </w:numPr>
        <w:tabs>
          <w:tab w:val="left" w:pos="2325"/>
        </w:tabs>
        <w:rPr>
          <w:sz w:val="32"/>
          <w:szCs w:val="32"/>
        </w:rPr>
      </w:pPr>
      <w:r w:rsidRPr="00803B41">
        <w:rPr>
          <w:sz w:val="32"/>
          <w:szCs w:val="32"/>
        </w:rPr>
        <w:t>5000+ Students Trained</w:t>
      </w:r>
    </w:p>
    <w:p w:rsidR="00803B41" w:rsidRPr="00803B41" w:rsidRDefault="00803B41" w:rsidP="00803B41">
      <w:pPr>
        <w:pStyle w:val="ListParagraph"/>
        <w:numPr>
          <w:ilvl w:val="0"/>
          <w:numId w:val="22"/>
        </w:numPr>
        <w:tabs>
          <w:tab w:val="left" w:pos="2325"/>
        </w:tabs>
        <w:rPr>
          <w:sz w:val="32"/>
          <w:szCs w:val="32"/>
        </w:rPr>
      </w:pPr>
      <w:r w:rsidRPr="00803B41">
        <w:rPr>
          <w:sz w:val="32"/>
          <w:szCs w:val="32"/>
        </w:rPr>
        <w:t>30+ Courses</w:t>
      </w:r>
    </w:p>
    <w:p w:rsidR="00A56A67" w:rsidRPr="00803B41" w:rsidRDefault="00A56A67" w:rsidP="00803B41">
      <w:pPr>
        <w:pStyle w:val="ListParagraph"/>
        <w:numPr>
          <w:ilvl w:val="0"/>
          <w:numId w:val="22"/>
        </w:numPr>
        <w:tabs>
          <w:tab w:val="left" w:pos="2325"/>
        </w:tabs>
        <w:rPr>
          <w:sz w:val="32"/>
          <w:szCs w:val="32"/>
        </w:rPr>
      </w:pPr>
      <w:r w:rsidRPr="00803B41">
        <w:rPr>
          <w:sz w:val="32"/>
          <w:szCs w:val="32"/>
        </w:rPr>
        <w:t>98% Exam Success Rate</w:t>
      </w:r>
    </w:p>
    <w:p w:rsidR="00803B41" w:rsidRPr="00803B41" w:rsidRDefault="00803B41" w:rsidP="00A56A67">
      <w:pPr>
        <w:pStyle w:val="ListParagraph"/>
        <w:numPr>
          <w:ilvl w:val="0"/>
          <w:numId w:val="22"/>
        </w:numPr>
        <w:tabs>
          <w:tab w:val="left" w:pos="2325"/>
        </w:tabs>
        <w:rPr>
          <w:sz w:val="32"/>
          <w:szCs w:val="32"/>
        </w:rPr>
      </w:pPr>
      <w:r w:rsidRPr="00803B41">
        <w:rPr>
          <w:sz w:val="32"/>
          <w:szCs w:val="32"/>
        </w:rPr>
        <w:t>10+ years in Experience</w:t>
      </w:r>
    </w:p>
    <w:p w:rsidR="00803B41" w:rsidRDefault="00803B41" w:rsidP="00A56A67">
      <w:pPr>
        <w:tabs>
          <w:tab w:val="left" w:pos="2325"/>
        </w:tabs>
        <w:rPr>
          <w:sz w:val="32"/>
          <w:szCs w:val="32"/>
        </w:rPr>
      </w:pPr>
      <w:r w:rsidRPr="00803B41">
        <w:rPr>
          <w:sz w:val="32"/>
          <w:szCs w:val="32"/>
        </w:rPr>
        <w:drawing>
          <wp:inline distT="0" distB="0" distL="0" distR="0" wp14:anchorId="7D9393CF" wp14:editId="54879FBC">
            <wp:extent cx="5486400" cy="1313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313815"/>
                    </a:xfrm>
                    <a:prstGeom prst="rect">
                      <a:avLst/>
                    </a:prstGeom>
                  </pic:spPr>
                </pic:pic>
              </a:graphicData>
            </a:graphic>
          </wp:inline>
        </w:drawing>
      </w:r>
    </w:p>
    <w:p w:rsidR="00803B41" w:rsidRDefault="00803B41" w:rsidP="00A56A67">
      <w:pPr>
        <w:tabs>
          <w:tab w:val="left" w:pos="2325"/>
        </w:tabs>
        <w:rPr>
          <w:sz w:val="32"/>
          <w:szCs w:val="32"/>
        </w:rPr>
      </w:pPr>
    </w:p>
    <w:p w:rsidR="00803B41" w:rsidRDefault="00803B41" w:rsidP="00803B41">
      <w:pPr>
        <w:tabs>
          <w:tab w:val="left" w:pos="2325"/>
        </w:tabs>
        <w:rPr>
          <w:b/>
          <w:sz w:val="32"/>
          <w:szCs w:val="32"/>
          <w:u w:val="thick"/>
        </w:rPr>
      </w:pPr>
    </w:p>
    <w:p w:rsidR="00803B41" w:rsidRDefault="00803B41" w:rsidP="00803B41">
      <w:pPr>
        <w:tabs>
          <w:tab w:val="left" w:pos="2325"/>
        </w:tabs>
        <w:rPr>
          <w:b/>
          <w:sz w:val="32"/>
          <w:szCs w:val="32"/>
          <w:u w:val="thick"/>
        </w:rPr>
      </w:pPr>
    </w:p>
    <w:p w:rsidR="00803B41" w:rsidRDefault="00803B41" w:rsidP="00803B41">
      <w:pPr>
        <w:tabs>
          <w:tab w:val="left" w:pos="2325"/>
        </w:tabs>
        <w:rPr>
          <w:b/>
          <w:sz w:val="32"/>
          <w:szCs w:val="32"/>
          <w:u w:val="thick"/>
        </w:rPr>
      </w:pPr>
      <w:r w:rsidRPr="00803B41">
        <w:rPr>
          <w:b/>
          <w:sz w:val="32"/>
          <w:szCs w:val="32"/>
          <w:u w:val="thick"/>
        </w:rPr>
        <w:lastRenderedPageBreak/>
        <w:t>6. Upcoming Events</w:t>
      </w:r>
    </w:p>
    <w:p w:rsidR="00803B41" w:rsidRPr="00803B41" w:rsidRDefault="00803B41" w:rsidP="00803B41">
      <w:pPr>
        <w:tabs>
          <w:tab w:val="left" w:pos="2325"/>
        </w:tabs>
        <w:rPr>
          <w:b/>
          <w:sz w:val="32"/>
          <w:szCs w:val="32"/>
          <w:u w:val="thick"/>
        </w:rPr>
      </w:pPr>
    </w:p>
    <w:p w:rsidR="00803B41" w:rsidRPr="00803B41" w:rsidRDefault="00803B41" w:rsidP="00803B41">
      <w:pPr>
        <w:tabs>
          <w:tab w:val="left" w:pos="2325"/>
        </w:tabs>
        <w:rPr>
          <w:sz w:val="32"/>
          <w:szCs w:val="32"/>
        </w:rPr>
      </w:pPr>
      <w:r w:rsidRPr="00803B41">
        <w:rPr>
          <w:sz w:val="32"/>
          <w:szCs w:val="32"/>
        </w:rPr>
        <w:drawing>
          <wp:inline distT="0" distB="0" distL="0" distR="0" wp14:anchorId="654D4033" wp14:editId="077BE394">
            <wp:extent cx="5486400" cy="145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54785"/>
                    </a:xfrm>
                    <a:prstGeom prst="rect">
                      <a:avLst/>
                    </a:prstGeom>
                  </pic:spPr>
                </pic:pic>
              </a:graphicData>
            </a:graphic>
          </wp:inline>
        </w:drawing>
      </w:r>
    </w:p>
    <w:p w:rsidR="00803B41" w:rsidRPr="00803B41" w:rsidRDefault="00803B41" w:rsidP="00803B41">
      <w:pPr>
        <w:tabs>
          <w:tab w:val="left" w:pos="2325"/>
        </w:tabs>
        <w:rPr>
          <w:sz w:val="32"/>
          <w:szCs w:val="32"/>
        </w:rPr>
      </w:pPr>
      <w:r w:rsidRPr="00803B41">
        <w:rPr>
          <w:sz w:val="32"/>
          <w:szCs w:val="32"/>
        </w:rPr>
        <w:t>Career Counseling Workshop</w:t>
      </w:r>
    </w:p>
    <w:p w:rsidR="00803B41" w:rsidRPr="00803B41" w:rsidRDefault="00803B41" w:rsidP="00803B41">
      <w:pPr>
        <w:tabs>
          <w:tab w:val="left" w:pos="2325"/>
        </w:tabs>
        <w:rPr>
          <w:sz w:val="32"/>
          <w:szCs w:val="32"/>
        </w:rPr>
      </w:pPr>
      <w:r w:rsidRPr="00803B41">
        <w:rPr>
          <w:rFonts w:ascii="Segoe UI Symbol" w:hAnsi="Segoe UI Symbol" w:cs="Segoe UI Symbol"/>
          <w:sz w:val="32"/>
          <w:szCs w:val="32"/>
        </w:rPr>
        <w:t>📅</w:t>
      </w:r>
      <w:r w:rsidRPr="00803B41">
        <w:rPr>
          <w:sz w:val="32"/>
          <w:szCs w:val="32"/>
        </w:rPr>
        <w:t xml:space="preserve"> 15 August | </w:t>
      </w:r>
      <w:r w:rsidRPr="00803B41">
        <w:rPr>
          <w:rFonts w:ascii="Segoe UI Symbol" w:hAnsi="Segoe UI Symbol" w:cs="Segoe UI Symbol"/>
          <w:sz w:val="32"/>
          <w:szCs w:val="32"/>
        </w:rPr>
        <w:t>🕙</w:t>
      </w:r>
      <w:r w:rsidRPr="00803B41">
        <w:rPr>
          <w:sz w:val="32"/>
          <w:szCs w:val="32"/>
        </w:rPr>
        <w:t xml:space="preserve"> 10:00 AM - 12:00 PM</w:t>
      </w:r>
    </w:p>
    <w:p w:rsidR="00803B41" w:rsidRDefault="00803B41" w:rsidP="00A56A67">
      <w:pPr>
        <w:tabs>
          <w:tab w:val="left" w:pos="2325"/>
        </w:tabs>
        <w:rPr>
          <w:sz w:val="32"/>
          <w:szCs w:val="32"/>
        </w:rPr>
      </w:pPr>
      <w:r w:rsidRPr="00803B41">
        <w:rPr>
          <w:rFonts w:ascii="Segoe UI Symbol" w:hAnsi="Segoe UI Symbol" w:cs="Segoe UI Symbol"/>
          <w:sz w:val="32"/>
          <w:szCs w:val="32"/>
        </w:rPr>
        <w:t>📍</w:t>
      </w:r>
      <w:r w:rsidRPr="00803B41">
        <w:rPr>
          <w:sz w:val="32"/>
          <w:szCs w:val="32"/>
        </w:rPr>
        <w:t xml:space="preserve"> Register Now</w:t>
      </w:r>
    </w:p>
    <w:p w:rsidR="00803B41" w:rsidRDefault="00803B41" w:rsidP="00A56A67">
      <w:pPr>
        <w:tabs>
          <w:tab w:val="left" w:pos="2325"/>
        </w:tabs>
        <w:rPr>
          <w:sz w:val="32"/>
          <w:szCs w:val="32"/>
        </w:rPr>
      </w:pPr>
    </w:p>
    <w:p w:rsidR="00803B41" w:rsidRPr="00803B41" w:rsidRDefault="00803B41" w:rsidP="00803B41">
      <w:pPr>
        <w:tabs>
          <w:tab w:val="left" w:pos="2325"/>
        </w:tabs>
        <w:rPr>
          <w:b/>
          <w:sz w:val="32"/>
          <w:szCs w:val="32"/>
          <w:u w:val="thick"/>
        </w:rPr>
      </w:pPr>
      <w:r>
        <w:rPr>
          <w:b/>
          <w:sz w:val="32"/>
          <w:szCs w:val="32"/>
          <w:u w:val="thick"/>
        </w:rPr>
        <w:t>7. Footer &amp; Contact</w:t>
      </w:r>
    </w:p>
    <w:p w:rsidR="00803B41" w:rsidRPr="00803B41" w:rsidRDefault="00803B41" w:rsidP="00803B41">
      <w:pPr>
        <w:tabs>
          <w:tab w:val="left" w:pos="2325"/>
        </w:tabs>
        <w:rPr>
          <w:b/>
          <w:sz w:val="32"/>
          <w:szCs w:val="32"/>
        </w:rPr>
      </w:pPr>
      <w:r w:rsidRPr="00803B41">
        <w:rPr>
          <w:b/>
          <w:sz w:val="32"/>
          <w:szCs w:val="32"/>
        </w:rPr>
        <w:t>Quick Links</w:t>
      </w:r>
    </w:p>
    <w:p w:rsidR="00803B41" w:rsidRPr="00803B41" w:rsidRDefault="00803B41" w:rsidP="00803B41">
      <w:pPr>
        <w:pStyle w:val="ListParagraph"/>
        <w:numPr>
          <w:ilvl w:val="0"/>
          <w:numId w:val="23"/>
        </w:numPr>
        <w:tabs>
          <w:tab w:val="left" w:pos="2325"/>
        </w:tabs>
        <w:rPr>
          <w:sz w:val="32"/>
          <w:szCs w:val="32"/>
        </w:rPr>
      </w:pPr>
      <w:r w:rsidRPr="00803B41">
        <w:rPr>
          <w:sz w:val="32"/>
          <w:szCs w:val="32"/>
        </w:rPr>
        <w:t xml:space="preserve">Course Catalog </w:t>
      </w:r>
    </w:p>
    <w:p w:rsidR="00803B41" w:rsidRPr="00803B41" w:rsidRDefault="00803B41" w:rsidP="00803B41">
      <w:pPr>
        <w:pStyle w:val="ListParagraph"/>
        <w:numPr>
          <w:ilvl w:val="0"/>
          <w:numId w:val="23"/>
        </w:numPr>
        <w:tabs>
          <w:tab w:val="left" w:pos="2325"/>
        </w:tabs>
        <w:rPr>
          <w:sz w:val="32"/>
          <w:szCs w:val="32"/>
        </w:rPr>
      </w:pPr>
      <w:r w:rsidRPr="00803B41">
        <w:rPr>
          <w:sz w:val="32"/>
          <w:szCs w:val="32"/>
        </w:rPr>
        <w:t xml:space="preserve">Admission Process </w:t>
      </w:r>
    </w:p>
    <w:p w:rsidR="00803B41" w:rsidRPr="00803B41" w:rsidRDefault="00803B41" w:rsidP="00803B41">
      <w:pPr>
        <w:pStyle w:val="ListParagraph"/>
        <w:numPr>
          <w:ilvl w:val="0"/>
          <w:numId w:val="23"/>
        </w:numPr>
        <w:tabs>
          <w:tab w:val="left" w:pos="2325"/>
        </w:tabs>
        <w:rPr>
          <w:sz w:val="32"/>
          <w:szCs w:val="32"/>
        </w:rPr>
      </w:pPr>
      <w:r w:rsidRPr="00803B41">
        <w:rPr>
          <w:sz w:val="32"/>
          <w:szCs w:val="32"/>
        </w:rPr>
        <w:t>FAQs</w:t>
      </w:r>
    </w:p>
    <w:p w:rsidR="00803B41" w:rsidRPr="00803B41" w:rsidRDefault="00803B41" w:rsidP="00803B41">
      <w:pPr>
        <w:tabs>
          <w:tab w:val="left" w:pos="2325"/>
        </w:tabs>
        <w:rPr>
          <w:b/>
          <w:sz w:val="32"/>
          <w:szCs w:val="32"/>
        </w:rPr>
      </w:pPr>
      <w:r w:rsidRPr="00803B41">
        <w:rPr>
          <w:b/>
          <w:sz w:val="32"/>
          <w:szCs w:val="32"/>
        </w:rPr>
        <w:t>Contact Info</w:t>
      </w:r>
    </w:p>
    <w:p w:rsidR="00803B41" w:rsidRPr="00803B41" w:rsidRDefault="00803B41" w:rsidP="00803B41">
      <w:pPr>
        <w:pStyle w:val="ListParagraph"/>
        <w:numPr>
          <w:ilvl w:val="0"/>
          <w:numId w:val="25"/>
        </w:numPr>
        <w:tabs>
          <w:tab w:val="left" w:pos="2325"/>
        </w:tabs>
        <w:rPr>
          <w:sz w:val="32"/>
          <w:szCs w:val="32"/>
        </w:rPr>
      </w:pPr>
      <w:r w:rsidRPr="00803B41">
        <w:rPr>
          <w:rFonts w:ascii="Segoe UI Symbol" w:hAnsi="Segoe UI Symbol" w:cs="Segoe UI Symbol"/>
          <w:sz w:val="32"/>
          <w:szCs w:val="32"/>
        </w:rPr>
        <w:t>📌</w:t>
      </w:r>
      <w:r w:rsidRPr="00803B41">
        <w:rPr>
          <w:sz w:val="32"/>
          <w:szCs w:val="32"/>
        </w:rPr>
        <w:t xml:space="preserve"> 123 Education St, </w:t>
      </w:r>
      <w:proofErr w:type="spellStart"/>
      <w:r w:rsidRPr="00803B41">
        <w:rPr>
          <w:sz w:val="32"/>
          <w:szCs w:val="32"/>
        </w:rPr>
        <w:t>Kansoft</w:t>
      </w:r>
      <w:proofErr w:type="spellEnd"/>
    </w:p>
    <w:p w:rsidR="00803B41" w:rsidRPr="00803B41" w:rsidRDefault="00803B41" w:rsidP="00803B41">
      <w:pPr>
        <w:pStyle w:val="ListParagraph"/>
        <w:numPr>
          <w:ilvl w:val="0"/>
          <w:numId w:val="25"/>
        </w:numPr>
        <w:tabs>
          <w:tab w:val="left" w:pos="2325"/>
        </w:tabs>
        <w:rPr>
          <w:sz w:val="32"/>
          <w:szCs w:val="32"/>
        </w:rPr>
      </w:pPr>
      <w:r w:rsidRPr="00803B41">
        <w:rPr>
          <w:rFonts w:ascii="Segoe UI Symbol" w:hAnsi="Segoe UI Symbol" w:cs="Segoe UI Symbol"/>
          <w:sz w:val="32"/>
          <w:szCs w:val="32"/>
        </w:rPr>
        <w:t>📞</w:t>
      </w:r>
      <w:r w:rsidRPr="00803B41">
        <w:rPr>
          <w:sz w:val="32"/>
          <w:szCs w:val="32"/>
        </w:rPr>
        <w:t xml:space="preserve"> +92</w:t>
      </w:r>
      <w:r w:rsidRPr="00803B41">
        <w:rPr>
          <w:sz w:val="32"/>
          <w:szCs w:val="32"/>
        </w:rPr>
        <w:t xml:space="preserve"> 311 1234567</w:t>
      </w:r>
    </w:p>
    <w:p w:rsidR="00803B41" w:rsidRPr="00803B41" w:rsidRDefault="00803B41" w:rsidP="00803B41">
      <w:pPr>
        <w:pStyle w:val="ListParagraph"/>
        <w:numPr>
          <w:ilvl w:val="0"/>
          <w:numId w:val="25"/>
        </w:numPr>
        <w:tabs>
          <w:tab w:val="left" w:pos="2325"/>
        </w:tabs>
        <w:rPr>
          <w:sz w:val="32"/>
          <w:szCs w:val="32"/>
        </w:rPr>
      </w:pPr>
      <w:r w:rsidRPr="00803B41">
        <w:rPr>
          <w:rFonts w:ascii="Segoe UI Symbol" w:hAnsi="Segoe UI Symbol" w:cs="Segoe UI Symbol"/>
          <w:sz w:val="32"/>
          <w:szCs w:val="32"/>
        </w:rPr>
        <w:t>✉</w:t>
      </w:r>
      <w:r w:rsidRPr="00803B41">
        <w:rPr>
          <w:rFonts w:ascii="Cambria" w:hAnsi="Cambria" w:cs="Cambria"/>
          <w:sz w:val="32"/>
          <w:szCs w:val="32"/>
        </w:rPr>
        <w:t>️</w:t>
      </w:r>
      <w:r w:rsidRPr="00803B41">
        <w:rPr>
          <w:sz w:val="32"/>
          <w:szCs w:val="32"/>
        </w:rPr>
        <w:t xml:space="preserve"> </w:t>
      </w:r>
      <w:hyperlink r:id="rId13" w:history="1">
        <w:r w:rsidRPr="001322EC">
          <w:rPr>
            <w:rStyle w:val="Hyperlink"/>
            <w:sz w:val="32"/>
            <w:szCs w:val="32"/>
          </w:rPr>
          <w:t>info@symphony.edu</w:t>
        </w:r>
      </w:hyperlink>
    </w:p>
    <w:p w:rsidR="00803B41" w:rsidRDefault="00803B41" w:rsidP="00803B41">
      <w:pPr>
        <w:tabs>
          <w:tab w:val="left" w:pos="2325"/>
        </w:tabs>
        <w:rPr>
          <w:b/>
          <w:i/>
          <w:sz w:val="32"/>
          <w:szCs w:val="32"/>
        </w:rPr>
      </w:pPr>
      <w:r>
        <w:rPr>
          <w:b/>
          <w:i/>
          <w:sz w:val="32"/>
          <w:szCs w:val="32"/>
        </w:rPr>
        <w:t>© 2025 Symphony Institute</w:t>
      </w:r>
    </w:p>
    <w:p w:rsidR="00803B41" w:rsidRDefault="00803B41" w:rsidP="00803B41">
      <w:pPr>
        <w:tabs>
          <w:tab w:val="left" w:pos="2325"/>
        </w:tabs>
        <w:rPr>
          <w:sz w:val="32"/>
          <w:szCs w:val="32"/>
        </w:rPr>
      </w:pPr>
      <w:r w:rsidRPr="00803B41">
        <w:rPr>
          <w:sz w:val="32"/>
          <w:szCs w:val="32"/>
        </w:rPr>
        <w:lastRenderedPageBreak/>
        <w:drawing>
          <wp:inline distT="0" distB="0" distL="0" distR="0" wp14:anchorId="678E8100" wp14:editId="44E368B2">
            <wp:extent cx="5486400" cy="1541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541145"/>
                    </a:xfrm>
                    <a:prstGeom prst="rect">
                      <a:avLst/>
                    </a:prstGeom>
                  </pic:spPr>
                </pic:pic>
              </a:graphicData>
            </a:graphic>
          </wp:inline>
        </w:drawing>
      </w:r>
    </w:p>
    <w:p w:rsidR="00803B41" w:rsidRDefault="00803B41" w:rsidP="00803B41">
      <w:pPr>
        <w:tabs>
          <w:tab w:val="left" w:pos="2325"/>
        </w:tabs>
        <w:rPr>
          <w:sz w:val="32"/>
          <w:szCs w:val="32"/>
        </w:rPr>
      </w:pPr>
    </w:p>
    <w:p w:rsidR="00803B41" w:rsidRDefault="00803B41" w:rsidP="00803B41">
      <w:pPr>
        <w:tabs>
          <w:tab w:val="left" w:pos="2325"/>
        </w:tabs>
        <w:rPr>
          <w:sz w:val="32"/>
          <w:szCs w:val="32"/>
        </w:rPr>
      </w:pPr>
    </w:p>
    <w:p w:rsidR="00803B41" w:rsidRDefault="00803B41" w:rsidP="00803B41">
      <w:pPr>
        <w:tabs>
          <w:tab w:val="left" w:pos="2325"/>
        </w:tabs>
        <w:rPr>
          <w:b/>
          <w:sz w:val="32"/>
          <w:szCs w:val="32"/>
          <w:u w:val="thick"/>
        </w:rPr>
      </w:pPr>
      <w:r w:rsidRPr="00803B41">
        <w:rPr>
          <w:b/>
          <w:sz w:val="32"/>
          <w:szCs w:val="32"/>
          <w:u w:val="thick"/>
        </w:rPr>
        <w:t>8. Entrance Examination Module</w:t>
      </w:r>
    </w:p>
    <w:p w:rsidR="00803B41" w:rsidRPr="00803B41" w:rsidRDefault="00803B41" w:rsidP="00803B41">
      <w:pPr>
        <w:tabs>
          <w:tab w:val="left" w:pos="2325"/>
        </w:tabs>
        <w:rPr>
          <w:b/>
          <w:sz w:val="32"/>
          <w:szCs w:val="32"/>
          <w:u w:val="thick"/>
        </w:rPr>
      </w:pPr>
    </w:p>
    <w:p w:rsidR="00803B41" w:rsidRPr="00803B41" w:rsidRDefault="00803B41" w:rsidP="00803B41">
      <w:pPr>
        <w:tabs>
          <w:tab w:val="left" w:pos="2325"/>
        </w:tabs>
        <w:rPr>
          <w:b/>
          <w:sz w:val="28"/>
          <w:szCs w:val="28"/>
        </w:rPr>
      </w:pPr>
      <w:r w:rsidRPr="00803B41">
        <w:rPr>
          <w:b/>
          <w:sz w:val="28"/>
          <w:szCs w:val="28"/>
        </w:rPr>
        <w:t>8.1 Exam Details Page</w:t>
      </w:r>
    </w:p>
    <w:p w:rsidR="00803B41" w:rsidRPr="00803B41" w:rsidRDefault="00803B41" w:rsidP="00803B41">
      <w:pPr>
        <w:tabs>
          <w:tab w:val="left" w:pos="2325"/>
        </w:tabs>
        <w:rPr>
          <w:sz w:val="28"/>
          <w:szCs w:val="28"/>
        </w:rPr>
      </w:pPr>
      <w:r>
        <w:rPr>
          <w:noProof/>
        </w:rPr>
        <w:drawing>
          <wp:inline distT="0" distB="0" distL="0" distR="0" wp14:anchorId="23F09763" wp14:editId="6184D7D1">
            <wp:extent cx="54864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09975"/>
                    </a:xfrm>
                    <a:prstGeom prst="rect">
                      <a:avLst/>
                    </a:prstGeom>
                  </pic:spPr>
                </pic:pic>
              </a:graphicData>
            </a:graphic>
          </wp:inline>
        </w:drawing>
      </w:r>
    </w:p>
    <w:p w:rsidR="00803B41" w:rsidRDefault="00803B41" w:rsidP="00803B41">
      <w:pPr>
        <w:tabs>
          <w:tab w:val="left" w:pos="2325"/>
        </w:tabs>
        <w:rPr>
          <w:sz w:val="28"/>
          <w:szCs w:val="28"/>
        </w:rPr>
      </w:pPr>
    </w:p>
    <w:p w:rsidR="00803B41" w:rsidRDefault="00803B41" w:rsidP="00803B41">
      <w:pPr>
        <w:tabs>
          <w:tab w:val="left" w:pos="2325"/>
        </w:tabs>
        <w:rPr>
          <w:sz w:val="28"/>
          <w:szCs w:val="28"/>
        </w:rPr>
      </w:pPr>
    </w:p>
    <w:p w:rsidR="00803B41" w:rsidRPr="00803B41" w:rsidRDefault="00803B41" w:rsidP="00803B41">
      <w:pPr>
        <w:tabs>
          <w:tab w:val="left" w:pos="2325"/>
        </w:tabs>
        <w:rPr>
          <w:b/>
          <w:sz w:val="28"/>
          <w:szCs w:val="28"/>
        </w:rPr>
      </w:pPr>
      <w:r w:rsidRPr="00803B41">
        <w:rPr>
          <w:sz w:val="28"/>
          <w:szCs w:val="28"/>
        </w:rPr>
        <w:lastRenderedPageBreak/>
        <w:t xml:space="preserve"> </w:t>
      </w:r>
      <w:r w:rsidRPr="00803B41">
        <w:rPr>
          <w:b/>
          <w:sz w:val="28"/>
          <w:szCs w:val="28"/>
        </w:rPr>
        <w:t xml:space="preserve">Entrance Examination Details  </w:t>
      </w:r>
    </w:p>
    <w:p w:rsidR="00803B41" w:rsidRPr="00803B41" w:rsidRDefault="00803B41" w:rsidP="00803B41">
      <w:pPr>
        <w:tabs>
          <w:tab w:val="left" w:pos="2325"/>
        </w:tabs>
        <w:rPr>
          <w:sz w:val="28"/>
          <w:szCs w:val="28"/>
        </w:rPr>
      </w:pPr>
    </w:p>
    <w:p w:rsidR="00803B41" w:rsidRPr="00803B41" w:rsidRDefault="00803B41" w:rsidP="00803B41">
      <w:pPr>
        <w:pStyle w:val="ListParagraph"/>
        <w:numPr>
          <w:ilvl w:val="0"/>
          <w:numId w:val="27"/>
        </w:numPr>
        <w:tabs>
          <w:tab w:val="left" w:pos="2325"/>
        </w:tabs>
        <w:rPr>
          <w:sz w:val="28"/>
          <w:szCs w:val="28"/>
        </w:rPr>
      </w:pPr>
      <w:r w:rsidRPr="00803B41">
        <w:rPr>
          <w:sz w:val="28"/>
          <w:szCs w:val="28"/>
        </w:rPr>
        <w:t xml:space="preserve">**Date:** 20 August 2025  </w:t>
      </w:r>
    </w:p>
    <w:p w:rsidR="00803B41" w:rsidRPr="00803B41" w:rsidRDefault="00803B41" w:rsidP="00803B41">
      <w:pPr>
        <w:pStyle w:val="ListParagraph"/>
        <w:numPr>
          <w:ilvl w:val="0"/>
          <w:numId w:val="27"/>
        </w:numPr>
        <w:tabs>
          <w:tab w:val="left" w:pos="2325"/>
        </w:tabs>
        <w:rPr>
          <w:sz w:val="28"/>
          <w:szCs w:val="28"/>
        </w:rPr>
      </w:pPr>
      <w:r w:rsidRPr="00803B41">
        <w:rPr>
          <w:sz w:val="28"/>
          <w:szCs w:val="28"/>
        </w:rPr>
        <w:t xml:space="preserve">**Time:** 10:00 AM  </w:t>
      </w:r>
    </w:p>
    <w:p w:rsidR="00803B41" w:rsidRPr="009242B4" w:rsidRDefault="00803B41" w:rsidP="00803B41">
      <w:pPr>
        <w:pStyle w:val="ListParagraph"/>
        <w:numPr>
          <w:ilvl w:val="0"/>
          <w:numId w:val="27"/>
        </w:numPr>
        <w:tabs>
          <w:tab w:val="left" w:pos="2325"/>
        </w:tabs>
        <w:rPr>
          <w:sz w:val="28"/>
          <w:szCs w:val="28"/>
        </w:rPr>
      </w:pPr>
      <w:r w:rsidRPr="00803B41">
        <w:rPr>
          <w:sz w:val="28"/>
          <w:szCs w:val="28"/>
        </w:rPr>
        <w:t xml:space="preserve">**Venue:** Main Campus  </w:t>
      </w:r>
    </w:p>
    <w:p w:rsidR="00803B41" w:rsidRPr="00803B41" w:rsidRDefault="00803B41" w:rsidP="00803B41">
      <w:pPr>
        <w:tabs>
          <w:tab w:val="left" w:pos="2325"/>
        </w:tabs>
        <w:rPr>
          <w:b/>
          <w:sz w:val="28"/>
          <w:szCs w:val="28"/>
        </w:rPr>
      </w:pPr>
      <w:r w:rsidRPr="00803B41">
        <w:rPr>
          <w:b/>
          <w:sz w:val="28"/>
          <w:szCs w:val="28"/>
        </w:rPr>
        <w:t xml:space="preserve">Check Your Result  </w:t>
      </w:r>
    </w:p>
    <w:p w:rsidR="00803B41" w:rsidRPr="00803B41" w:rsidRDefault="00803B41" w:rsidP="00803B41">
      <w:pPr>
        <w:tabs>
          <w:tab w:val="left" w:pos="2325"/>
        </w:tabs>
        <w:rPr>
          <w:sz w:val="28"/>
          <w:szCs w:val="28"/>
        </w:rPr>
      </w:pPr>
      <w:r w:rsidRPr="00803B41">
        <w:rPr>
          <w:sz w:val="28"/>
          <w:szCs w:val="28"/>
        </w:rPr>
        <w:t xml:space="preserve">Enter Roll Number:  </w:t>
      </w:r>
    </w:p>
    <w:p w:rsidR="00803B41" w:rsidRPr="00803B41" w:rsidRDefault="009242B4" w:rsidP="00803B41">
      <w:pPr>
        <w:tabs>
          <w:tab w:val="left" w:pos="2325"/>
        </w:tabs>
        <w:rPr>
          <w:sz w:val="28"/>
          <w:szCs w:val="28"/>
        </w:rPr>
      </w:pPr>
      <w:r>
        <w:rPr>
          <w:sz w:val="28"/>
          <w:szCs w:val="28"/>
        </w:rPr>
        <w:t xml:space="preserve">[Input Field]  </w:t>
      </w:r>
    </w:p>
    <w:p w:rsidR="00803B41" w:rsidRDefault="00803B41" w:rsidP="00803B41">
      <w:pPr>
        <w:tabs>
          <w:tab w:val="left" w:pos="2325"/>
        </w:tabs>
        <w:rPr>
          <w:sz w:val="28"/>
          <w:szCs w:val="28"/>
        </w:rPr>
      </w:pPr>
      <w:r w:rsidRPr="00803B41">
        <w:rPr>
          <w:sz w:val="28"/>
          <w:szCs w:val="28"/>
        </w:rPr>
        <w:t xml:space="preserve">[Check Result Button]  </w:t>
      </w:r>
    </w:p>
    <w:p w:rsidR="009242B4" w:rsidRPr="00803B41" w:rsidRDefault="009242B4" w:rsidP="00803B41">
      <w:pPr>
        <w:tabs>
          <w:tab w:val="left" w:pos="2325"/>
        </w:tabs>
        <w:rPr>
          <w:sz w:val="28"/>
          <w:szCs w:val="28"/>
        </w:rPr>
      </w:pPr>
    </w:p>
    <w:p w:rsidR="00803B41" w:rsidRPr="009242B4" w:rsidRDefault="009242B4" w:rsidP="00803B41">
      <w:pPr>
        <w:tabs>
          <w:tab w:val="left" w:pos="2325"/>
        </w:tabs>
        <w:rPr>
          <w:b/>
          <w:sz w:val="32"/>
          <w:szCs w:val="32"/>
        </w:rPr>
      </w:pPr>
      <w:r>
        <w:rPr>
          <w:b/>
          <w:sz w:val="32"/>
          <w:szCs w:val="32"/>
        </w:rPr>
        <w:t>Functionality:</w:t>
      </w:r>
    </w:p>
    <w:p w:rsidR="00803B41" w:rsidRPr="00803B41" w:rsidRDefault="00803B41" w:rsidP="00803B41">
      <w:pPr>
        <w:tabs>
          <w:tab w:val="left" w:pos="2325"/>
        </w:tabs>
        <w:rPr>
          <w:sz w:val="28"/>
          <w:szCs w:val="28"/>
        </w:rPr>
      </w:pPr>
      <w:r w:rsidRPr="00803B41">
        <w:rPr>
          <w:sz w:val="28"/>
          <w:szCs w:val="28"/>
        </w:rPr>
        <w:t>Validates roll numb</w:t>
      </w:r>
      <w:r w:rsidR="009242B4">
        <w:rPr>
          <w:sz w:val="28"/>
          <w:szCs w:val="28"/>
        </w:rPr>
        <w:t>er against SQL Server database.</w:t>
      </w:r>
    </w:p>
    <w:p w:rsidR="00803B41" w:rsidRPr="009242B4" w:rsidRDefault="00803B41" w:rsidP="009242B4">
      <w:pPr>
        <w:pStyle w:val="ListParagraph"/>
        <w:numPr>
          <w:ilvl w:val="0"/>
          <w:numId w:val="28"/>
        </w:numPr>
        <w:tabs>
          <w:tab w:val="left" w:pos="2325"/>
        </w:tabs>
        <w:rPr>
          <w:sz w:val="28"/>
          <w:szCs w:val="28"/>
        </w:rPr>
      </w:pPr>
      <w:r w:rsidRPr="009242B4">
        <w:rPr>
          <w:sz w:val="28"/>
          <w:szCs w:val="28"/>
        </w:rPr>
        <w:t>If va</w:t>
      </w:r>
      <w:r w:rsidR="009242B4" w:rsidRPr="009242B4">
        <w:rPr>
          <w:sz w:val="28"/>
          <w:szCs w:val="28"/>
        </w:rPr>
        <w:t xml:space="preserve">lid → </w:t>
      </w:r>
      <w:proofErr w:type="gramStart"/>
      <w:r w:rsidR="009242B4" w:rsidRPr="009242B4">
        <w:rPr>
          <w:sz w:val="28"/>
          <w:szCs w:val="28"/>
        </w:rPr>
        <w:t>Redirects</w:t>
      </w:r>
      <w:proofErr w:type="gramEnd"/>
      <w:r w:rsidR="009242B4" w:rsidRPr="009242B4">
        <w:rPr>
          <w:sz w:val="28"/>
          <w:szCs w:val="28"/>
        </w:rPr>
        <w:t xml:space="preserve"> to Result Page.</w:t>
      </w:r>
    </w:p>
    <w:p w:rsidR="00803B41" w:rsidRDefault="00803B41" w:rsidP="009242B4">
      <w:pPr>
        <w:pStyle w:val="ListParagraph"/>
        <w:numPr>
          <w:ilvl w:val="0"/>
          <w:numId w:val="28"/>
        </w:numPr>
        <w:tabs>
          <w:tab w:val="left" w:pos="2325"/>
        </w:tabs>
        <w:rPr>
          <w:sz w:val="28"/>
          <w:szCs w:val="28"/>
        </w:rPr>
      </w:pPr>
      <w:r w:rsidRPr="009242B4">
        <w:rPr>
          <w:sz w:val="28"/>
          <w:szCs w:val="28"/>
        </w:rPr>
        <w:t>If invalid → Shows error: "Invalid Roll Number. Try Again!"</w:t>
      </w:r>
    </w:p>
    <w:p w:rsidR="009242B4" w:rsidRPr="009242B4" w:rsidRDefault="009242B4" w:rsidP="009242B4">
      <w:pPr>
        <w:tabs>
          <w:tab w:val="left" w:pos="2325"/>
        </w:tabs>
        <w:ind w:left="360"/>
        <w:rPr>
          <w:b/>
          <w:sz w:val="32"/>
          <w:szCs w:val="32"/>
        </w:rPr>
      </w:pPr>
      <w:r w:rsidRPr="009242B4">
        <w:rPr>
          <w:b/>
          <w:sz w:val="32"/>
          <w:szCs w:val="32"/>
        </w:rPr>
        <w:t>8.2 Result Page (Success Case)</w:t>
      </w:r>
    </w:p>
    <w:p w:rsidR="009242B4" w:rsidRPr="009242B4" w:rsidRDefault="009242B4" w:rsidP="009242B4">
      <w:pPr>
        <w:tabs>
          <w:tab w:val="left" w:pos="2325"/>
        </w:tabs>
        <w:ind w:left="360"/>
        <w:rPr>
          <w:sz w:val="28"/>
          <w:szCs w:val="28"/>
        </w:rPr>
      </w:pPr>
    </w:p>
    <w:p w:rsidR="009242B4" w:rsidRDefault="009242B4" w:rsidP="009242B4">
      <w:pPr>
        <w:tabs>
          <w:tab w:val="left" w:pos="2325"/>
        </w:tabs>
        <w:ind w:left="360"/>
        <w:rPr>
          <w:sz w:val="28"/>
          <w:szCs w:val="28"/>
        </w:rPr>
      </w:pPr>
      <w:r>
        <w:rPr>
          <w:noProof/>
        </w:rPr>
        <w:drawing>
          <wp:inline distT="0" distB="0" distL="0" distR="0" wp14:anchorId="3177B30A" wp14:editId="58B6DD0A">
            <wp:extent cx="5486400" cy="2226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226310"/>
                    </a:xfrm>
                    <a:prstGeom prst="rect">
                      <a:avLst/>
                    </a:prstGeom>
                  </pic:spPr>
                </pic:pic>
              </a:graphicData>
            </a:graphic>
          </wp:inline>
        </w:drawing>
      </w:r>
    </w:p>
    <w:p w:rsidR="009242B4" w:rsidRDefault="009242B4" w:rsidP="009242B4">
      <w:pPr>
        <w:tabs>
          <w:tab w:val="left" w:pos="2325"/>
        </w:tabs>
        <w:ind w:left="360"/>
        <w:rPr>
          <w:sz w:val="28"/>
          <w:szCs w:val="28"/>
        </w:rPr>
      </w:pPr>
    </w:p>
    <w:p w:rsidR="009242B4" w:rsidRPr="009242B4" w:rsidRDefault="009242B4" w:rsidP="009242B4">
      <w:pPr>
        <w:tabs>
          <w:tab w:val="left" w:pos="2325"/>
        </w:tabs>
        <w:ind w:left="360"/>
        <w:rPr>
          <w:b/>
          <w:sz w:val="32"/>
          <w:szCs w:val="32"/>
        </w:rPr>
      </w:pPr>
      <w:r>
        <w:rPr>
          <w:b/>
          <w:sz w:val="32"/>
          <w:szCs w:val="32"/>
        </w:rPr>
        <w:lastRenderedPageBreak/>
        <w:t xml:space="preserve">Result Found  </w:t>
      </w:r>
    </w:p>
    <w:p w:rsidR="009242B4" w:rsidRPr="009242B4" w:rsidRDefault="009242B4" w:rsidP="009242B4">
      <w:pPr>
        <w:pStyle w:val="ListParagraph"/>
        <w:numPr>
          <w:ilvl w:val="0"/>
          <w:numId w:val="29"/>
        </w:numPr>
        <w:tabs>
          <w:tab w:val="left" w:pos="2325"/>
        </w:tabs>
        <w:rPr>
          <w:sz w:val="28"/>
          <w:szCs w:val="28"/>
        </w:rPr>
      </w:pPr>
      <w:r w:rsidRPr="009242B4">
        <w:rPr>
          <w:sz w:val="28"/>
          <w:szCs w:val="28"/>
        </w:rPr>
        <w:t>Name:</w:t>
      </w:r>
      <w:r w:rsidRPr="009242B4">
        <w:rPr>
          <w:sz w:val="28"/>
          <w:szCs w:val="28"/>
        </w:rPr>
        <w:t xml:space="preserve"> Ali Khan  </w:t>
      </w:r>
    </w:p>
    <w:p w:rsidR="009242B4" w:rsidRPr="009242B4" w:rsidRDefault="009242B4" w:rsidP="009242B4">
      <w:pPr>
        <w:pStyle w:val="ListParagraph"/>
        <w:numPr>
          <w:ilvl w:val="0"/>
          <w:numId w:val="29"/>
        </w:numPr>
        <w:tabs>
          <w:tab w:val="left" w:pos="2325"/>
        </w:tabs>
        <w:rPr>
          <w:sz w:val="28"/>
          <w:szCs w:val="28"/>
        </w:rPr>
      </w:pPr>
      <w:r w:rsidRPr="009242B4">
        <w:rPr>
          <w:sz w:val="28"/>
          <w:szCs w:val="28"/>
        </w:rPr>
        <w:t xml:space="preserve">Roll Number: R001 </w:t>
      </w:r>
    </w:p>
    <w:p w:rsidR="009242B4" w:rsidRPr="009242B4" w:rsidRDefault="009242B4" w:rsidP="009242B4">
      <w:pPr>
        <w:pStyle w:val="ListParagraph"/>
        <w:numPr>
          <w:ilvl w:val="0"/>
          <w:numId w:val="29"/>
        </w:numPr>
        <w:tabs>
          <w:tab w:val="left" w:pos="2325"/>
        </w:tabs>
        <w:rPr>
          <w:sz w:val="28"/>
          <w:szCs w:val="28"/>
        </w:rPr>
      </w:pPr>
      <w:r w:rsidRPr="009242B4">
        <w:rPr>
          <w:sz w:val="28"/>
          <w:szCs w:val="28"/>
        </w:rPr>
        <w:t>Marks:</w:t>
      </w:r>
      <w:r w:rsidRPr="009242B4">
        <w:rPr>
          <w:sz w:val="28"/>
          <w:szCs w:val="28"/>
        </w:rPr>
        <w:t xml:space="preserve">85/100  </w:t>
      </w:r>
    </w:p>
    <w:p w:rsidR="009242B4" w:rsidRPr="009242B4" w:rsidRDefault="009242B4" w:rsidP="009242B4">
      <w:pPr>
        <w:pStyle w:val="ListParagraph"/>
        <w:numPr>
          <w:ilvl w:val="0"/>
          <w:numId w:val="29"/>
        </w:numPr>
        <w:tabs>
          <w:tab w:val="left" w:pos="2325"/>
        </w:tabs>
        <w:rPr>
          <w:sz w:val="28"/>
          <w:szCs w:val="28"/>
        </w:rPr>
      </w:pPr>
      <w:r w:rsidRPr="009242B4">
        <w:rPr>
          <w:sz w:val="28"/>
          <w:szCs w:val="28"/>
        </w:rPr>
        <w:t>Class Allotted:</w:t>
      </w:r>
      <w:r w:rsidRPr="009242B4">
        <w:rPr>
          <w:sz w:val="28"/>
          <w:szCs w:val="28"/>
        </w:rPr>
        <w:t xml:space="preserve"> Class A  </w:t>
      </w:r>
    </w:p>
    <w:p w:rsidR="009242B4" w:rsidRPr="009242B4" w:rsidRDefault="009242B4" w:rsidP="009242B4">
      <w:pPr>
        <w:pStyle w:val="ListParagraph"/>
        <w:numPr>
          <w:ilvl w:val="0"/>
          <w:numId w:val="29"/>
        </w:numPr>
        <w:tabs>
          <w:tab w:val="left" w:pos="2325"/>
        </w:tabs>
        <w:rPr>
          <w:sz w:val="28"/>
          <w:szCs w:val="28"/>
        </w:rPr>
      </w:pPr>
      <w:r w:rsidRPr="009242B4">
        <w:rPr>
          <w:sz w:val="28"/>
          <w:szCs w:val="28"/>
        </w:rPr>
        <w:t>Course Fee:</w:t>
      </w:r>
      <w:r w:rsidRPr="009242B4">
        <w:rPr>
          <w:sz w:val="28"/>
          <w:szCs w:val="28"/>
        </w:rPr>
        <w:t xml:space="preserve">$15,000.00  </w:t>
      </w:r>
    </w:p>
    <w:p w:rsidR="009242B4" w:rsidRPr="009242B4" w:rsidRDefault="009242B4" w:rsidP="009242B4">
      <w:pPr>
        <w:pStyle w:val="ListParagraph"/>
        <w:numPr>
          <w:ilvl w:val="0"/>
          <w:numId w:val="29"/>
        </w:numPr>
        <w:tabs>
          <w:tab w:val="left" w:pos="2325"/>
        </w:tabs>
        <w:rPr>
          <w:sz w:val="28"/>
          <w:szCs w:val="28"/>
        </w:rPr>
      </w:pPr>
      <w:r w:rsidRPr="009242B4">
        <w:rPr>
          <w:sz w:val="28"/>
          <w:szCs w:val="28"/>
        </w:rPr>
        <w:t>Last Date for Payment:</w:t>
      </w:r>
      <w:r w:rsidRPr="009242B4">
        <w:rPr>
          <w:sz w:val="28"/>
          <w:szCs w:val="28"/>
        </w:rPr>
        <w:t xml:space="preserve">15 August 2025  </w:t>
      </w:r>
    </w:p>
    <w:p w:rsidR="009242B4" w:rsidRDefault="009242B4" w:rsidP="009242B4">
      <w:pPr>
        <w:pStyle w:val="HTMLPreformatted"/>
        <w:wordWrap w:val="0"/>
        <w:rPr>
          <w:color w:val="FFFFFF"/>
          <w:sz w:val="19"/>
          <w:szCs w:val="19"/>
        </w:rPr>
      </w:pPr>
      <w:r>
        <w:rPr>
          <w:color w:val="FFFFFF"/>
          <w:sz w:val="19"/>
          <w:szCs w:val="19"/>
        </w:rPr>
        <w:t>[Back Button]</w:t>
      </w:r>
    </w:p>
    <w:p w:rsidR="009242B4" w:rsidRDefault="009242B4" w:rsidP="009242B4">
      <w:pPr>
        <w:tabs>
          <w:tab w:val="left" w:pos="2325"/>
        </w:tabs>
        <w:rPr>
          <w:sz w:val="28"/>
          <w:szCs w:val="28"/>
        </w:rPr>
      </w:pPr>
      <w:r w:rsidRPr="009242B4">
        <w:rPr>
          <w:sz w:val="28"/>
          <w:szCs w:val="28"/>
        </w:rPr>
        <w:t>[Back Button]</w:t>
      </w:r>
    </w:p>
    <w:p w:rsidR="009242B4" w:rsidRDefault="009242B4" w:rsidP="009242B4">
      <w:pPr>
        <w:tabs>
          <w:tab w:val="left" w:pos="2325"/>
        </w:tabs>
        <w:rPr>
          <w:sz w:val="28"/>
          <w:szCs w:val="28"/>
        </w:rPr>
      </w:pPr>
    </w:p>
    <w:p w:rsidR="009242B4" w:rsidRPr="009242B4" w:rsidRDefault="009242B4" w:rsidP="009242B4">
      <w:pPr>
        <w:tabs>
          <w:tab w:val="left" w:pos="2325"/>
        </w:tabs>
        <w:rPr>
          <w:b/>
          <w:sz w:val="32"/>
          <w:szCs w:val="32"/>
        </w:rPr>
      </w:pPr>
      <w:r>
        <w:rPr>
          <w:b/>
          <w:sz w:val="32"/>
          <w:szCs w:val="32"/>
        </w:rPr>
        <w:t>Features:</w:t>
      </w:r>
    </w:p>
    <w:p w:rsidR="009242B4" w:rsidRPr="009242B4" w:rsidRDefault="009242B4" w:rsidP="009242B4">
      <w:pPr>
        <w:pStyle w:val="ListParagraph"/>
        <w:numPr>
          <w:ilvl w:val="0"/>
          <w:numId w:val="30"/>
        </w:numPr>
        <w:tabs>
          <w:tab w:val="left" w:pos="2325"/>
        </w:tabs>
        <w:rPr>
          <w:sz w:val="28"/>
          <w:szCs w:val="28"/>
        </w:rPr>
      </w:pPr>
      <w:r w:rsidRPr="009242B4">
        <w:rPr>
          <w:sz w:val="28"/>
          <w:szCs w:val="28"/>
        </w:rPr>
        <w:t>Fetches data dynamically using ASP.N</w:t>
      </w:r>
      <w:r w:rsidRPr="009242B4">
        <w:rPr>
          <w:sz w:val="28"/>
          <w:szCs w:val="28"/>
        </w:rPr>
        <w:t>ET Core MVC + Entity Framework.</w:t>
      </w:r>
    </w:p>
    <w:p w:rsidR="009242B4" w:rsidRPr="009242B4" w:rsidRDefault="009242B4" w:rsidP="009242B4">
      <w:pPr>
        <w:pStyle w:val="ListParagraph"/>
        <w:numPr>
          <w:ilvl w:val="0"/>
          <w:numId w:val="30"/>
        </w:numPr>
        <w:tabs>
          <w:tab w:val="left" w:pos="2325"/>
        </w:tabs>
        <w:rPr>
          <w:sz w:val="28"/>
          <w:szCs w:val="28"/>
        </w:rPr>
      </w:pPr>
      <w:r w:rsidRPr="009242B4">
        <w:rPr>
          <w:sz w:val="28"/>
          <w:szCs w:val="28"/>
        </w:rPr>
        <w:t>Displays payment deadline (auto-calculated 5 days post-result).</w:t>
      </w:r>
    </w:p>
    <w:p w:rsidR="009242B4" w:rsidRDefault="009242B4">
      <w:pPr>
        <w:tabs>
          <w:tab w:val="left" w:pos="2325"/>
        </w:tabs>
        <w:rPr>
          <w:sz w:val="28"/>
          <w:szCs w:val="28"/>
        </w:rPr>
      </w:pPr>
    </w:p>
    <w:p w:rsidR="009242B4" w:rsidRDefault="009242B4">
      <w:pPr>
        <w:tabs>
          <w:tab w:val="left" w:pos="2325"/>
        </w:tabs>
        <w:rPr>
          <w:sz w:val="28"/>
          <w:szCs w:val="28"/>
        </w:rPr>
      </w:pPr>
    </w:p>
    <w:p w:rsidR="009242B4" w:rsidRPr="009242B4" w:rsidRDefault="009242B4" w:rsidP="009242B4">
      <w:pPr>
        <w:tabs>
          <w:tab w:val="left" w:pos="2325"/>
        </w:tabs>
        <w:rPr>
          <w:b/>
          <w:sz w:val="32"/>
          <w:szCs w:val="32"/>
          <w:u w:val="thick"/>
        </w:rPr>
      </w:pPr>
      <w:r w:rsidRPr="009242B4">
        <w:rPr>
          <w:b/>
          <w:sz w:val="32"/>
          <w:szCs w:val="32"/>
          <w:u w:val="thick"/>
        </w:rPr>
        <w:t>8.3 Error Page (Invalid Roll Number)</w:t>
      </w:r>
    </w:p>
    <w:p w:rsidR="009242B4" w:rsidRPr="009242B4" w:rsidRDefault="009242B4" w:rsidP="009242B4">
      <w:pPr>
        <w:tabs>
          <w:tab w:val="left" w:pos="2325"/>
        </w:tabs>
        <w:rPr>
          <w:sz w:val="28"/>
          <w:szCs w:val="28"/>
        </w:rPr>
      </w:pPr>
      <w:r w:rsidRPr="009242B4">
        <w:rPr>
          <w:sz w:val="28"/>
          <w:szCs w:val="28"/>
        </w:rPr>
        <w:drawing>
          <wp:inline distT="0" distB="0" distL="0" distR="0" wp14:anchorId="4DAFE90B" wp14:editId="2B53646D">
            <wp:extent cx="5486400" cy="74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742950"/>
                    </a:xfrm>
                    <a:prstGeom prst="rect">
                      <a:avLst/>
                    </a:prstGeom>
                  </pic:spPr>
                </pic:pic>
              </a:graphicData>
            </a:graphic>
          </wp:inline>
        </w:drawing>
      </w:r>
    </w:p>
    <w:p w:rsidR="009242B4" w:rsidRPr="009242B4" w:rsidRDefault="009242B4" w:rsidP="009242B4">
      <w:pPr>
        <w:tabs>
          <w:tab w:val="left" w:pos="2325"/>
        </w:tabs>
        <w:rPr>
          <w:b/>
          <w:sz w:val="28"/>
          <w:szCs w:val="28"/>
          <w:u w:val="thick"/>
        </w:rPr>
      </w:pPr>
      <w:r>
        <w:rPr>
          <w:b/>
          <w:sz w:val="28"/>
          <w:szCs w:val="28"/>
          <w:u w:val="thick"/>
        </w:rPr>
        <w:t xml:space="preserve"> Error  </w:t>
      </w:r>
    </w:p>
    <w:p w:rsidR="009242B4" w:rsidRPr="009242B4" w:rsidRDefault="009242B4" w:rsidP="009242B4">
      <w:pPr>
        <w:pStyle w:val="ListParagraph"/>
        <w:numPr>
          <w:ilvl w:val="0"/>
          <w:numId w:val="31"/>
        </w:numPr>
        <w:tabs>
          <w:tab w:val="left" w:pos="2325"/>
        </w:tabs>
        <w:rPr>
          <w:sz w:val="28"/>
          <w:szCs w:val="28"/>
        </w:rPr>
      </w:pPr>
      <w:r w:rsidRPr="009242B4">
        <w:rPr>
          <w:rFonts w:ascii="Segoe UI Symbol" w:hAnsi="Segoe UI Symbol" w:cs="Segoe UI Symbol"/>
          <w:sz w:val="28"/>
          <w:szCs w:val="28"/>
        </w:rPr>
        <w:t>❌</w:t>
      </w:r>
      <w:r w:rsidRPr="009242B4">
        <w:rPr>
          <w:sz w:val="28"/>
          <w:szCs w:val="28"/>
        </w:rPr>
        <w:t xml:space="preserve"> Invalid Roll Number.  </w:t>
      </w:r>
    </w:p>
    <w:p w:rsidR="009242B4" w:rsidRPr="009242B4" w:rsidRDefault="009242B4" w:rsidP="009242B4">
      <w:pPr>
        <w:pStyle w:val="ListParagraph"/>
        <w:numPr>
          <w:ilvl w:val="0"/>
          <w:numId w:val="31"/>
        </w:numPr>
        <w:tabs>
          <w:tab w:val="left" w:pos="2325"/>
        </w:tabs>
        <w:rPr>
          <w:sz w:val="28"/>
          <w:szCs w:val="28"/>
        </w:rPr>
      </w:pPr>
      <w:r w:rsidRPr="009242B4">
        <w:rPr>
          <w:sz w:val="28"/>
          <w:szCs w:val="28"/>
        </w:rPr>
        <w:t xml:space="preserve">Please check and try again.  </w:t>
      </w:r>
    </w:p>
    <w:p w:rsidR="009242B4" w:rsidRPr="009242B4" w:rsidRDefault="009242B4" w:rsidP="009242B4">
      <w:pPr>
        <w:tabs>
          <w:tab w:val="left" w:pos="2325"/>
        </w:tabs>
        <w:rPr>
          <w:sz w:val="28"/>
          <w:szCs w:val="28"/>
        </w:rPr>
      </w:pPr>
    </w:p>
    <w:p w:rsidR="009242B4" w:rsidRDefault="009242B4" w:rsidP="009242B4">
      <w:pPr>
        <w:tabs>
          <w:tab w:val="left" w:pos="2325"/>
        </w:tabs>
        <w:rPr>
          <w:sz w:val="28"/>
          <w:szCs w:val="28"/>
        </w:rPr>
      </w:pPr>
      <w:r w:rsidRPr="009242B4">
        <w:rPr>
          <w:sz w:val="28"/>
          <w:szCs w:val="28"/>
        </w:rPr>
        <w:t xml:space="preserve">[Back to Exam Page]  </w:t>
      </w:r>
    </w:p>
    <w:p w:rsidR="009242B4" w:rsidRPr="009242B4" w:rsidRDefault="009242B4" w:rsidP="009242B4">
      <w:pPr>
        <w:tabs>
          <w:tab w:val="left" w:pos="2325"/>
        </w:tabs>
        <w:rPr>
          <w:sz w:val="28"/>
          <w:szCs w:val="28"/>
        </w:rPr>
      </w:pPr>
    </w:p>
    <w:p w:rsidR="009242B4" w:rsidRPr="009242B4" w:rsidRDefault="009242B4" w:rsidP="009242B4">
      <w:pPr>
        <w:tabs>
          <w:tab w:val="left" w:pos="2325"/>
        </w:tabs>
        <w:rPr>
          <w:b/>
          <w:sz w:val="32"/>
          <w:szCs w:val="32"/>
          <w:u w:val="thick"/>
        </w:rPr>
      </w:pPr>
      <w:r w:rsidRPr="009242B4">
        <w:rPr>
          <w:b/>
          <w:sz w:val="32"/>
          <w:szCs w:val="32"/>
          <w:u w:val="thick"/>
        </w:rPr>
        <w:lastRenderedPageBreak/>
        <w:t>Flow Diagram</w:t>
      </w:r>
    </w:p>
    <w:p w:rsidR="009242B4" w:rsidRPr="009242B4" w:rsidRDefault="009242B4" w:rsidP="009242B4">
      <w:pPr>
        <w:pStyle w:val="ListParagraph"/>
        <w:numPr>
          <w:ilvl w:val="0"/>
          <w:numId w:val="32"/>
        </w:numPr>
        <w:tabs>
          <w:tab w:val="left" w:pos="2325"/>
        </w:tabs>
        <w:rPr>
          <w:sz w:val="28"/>
          <w:szCs w:val="28"/>
        </w:rPr>
      </w:pPr>
      <w:r w:rsidRPr="009242B4">
        <w:rPr>
          <w:rFonts w:hint="eastAsia"/>
          <w:sz w:val="28"/>
          <w:szCs w:val="28"/>
        </w:rPr>
        <w:t xml:space="preserve">Student enters roll number </w:t>
      </w:r>
      <w:r w:rsidRPr="009242B4">
        <w:rPr>
          <w:rFonts w:hint="eastAsia"/>
          <w:sz w:val="28"/>
          <w:szCs w:val="28"/>
        </w:rPr>
        <w:t>→</w:t>
      </w:r>
      <w:r w:rsidRPr="009242B4">
        <w:rPr>
          <w:rFonts w:hint="eastAsia"/>
          <w:sz w:val="28"/>
          <w:szCs w:val="28"/>
        </w:rPr>
        <w:t xml:space="preserve"> submits.</w:t>
      </w:r>
    </w:p>
    <w:p w:rsidR="009242B4" w:rsidRPr="009242B4" w:rsidRDefault="009242B4" w:rsidP="009242B4">
      <w:pPr>
        <w:pStyle w:val="ListParagraph"/>
        <w:numPr>
          <w:ilvl w:val="0"/>
          <w:numId w:val="32"/>
        </w:numPr>
        <w:tabs>
          <w:tab w:val="left" w:pos="2325"/>
        </w:tabs>
        <w:rPr>
          <w:sz w:val="28"/>
          <w:szCs w:val="28"/>
        </w:rPr>
      </w:pPr>
      <w:r w:rsidRPr="009242B4">
        <w:rPr>
          <w:sz w:val="28"/>
          <w:szCs w:val="28"/>
        </w:rPr>
        <w:t>System checks SQL Database:</w:t>
      </w:r>
    </w:p>
    <w:p w:rsidR="009242B4" w:rsidRPr="009242B4" w:rsidRDefault="009242B4" w:rsidP="009242B4">
      <w:pPr>
        <w:pStyle w:val="ListParagraph"/>
        <w:numPr>
          <w:ilvl w:val="3"/>
          <w:numId w:val="35"/>
        </w:numPr>
        <w:tabs>
          <w:tab w:val="left" w:pos="2325"/>
        </w:tabs>
        <w:rPr>
          <w:sz w:val="28"/>
          <w:szCs w:val="28"/>
        </w:rPr>
      </w:pPr>
      <w:r w:rsidRPr="009242B4">
        <w:rPr>
          <w:rFonts w:hint="eastAsia"/>
          <w:sz w:val="28"/>
          <w:szCs w:val="28"/>
        </w:rPr>
        <w:t xml:space="preserve">No Match? </w:t>
      </w:r>
      <w:r w:rsidRPr="009242B4">
        <w:rPr>
          <w:rFonts w:hint="eastAsia"/>
          <w:sz w:val="28"/>
          <w:szCs w:val="28"/>
        </w:rPr>
        <w:t>→</w:t>
      </w:r>
      <w:r w:rsidRPr="009242B4">
        <w:rPr>
          <w:rFonts w:hint="eastAsia"/>
          <w:sz w:val="28"/>
          <w:szCs w:val="28"/>
        </w:rPr>
        <w:t xml:space="preserve"> Show error.</w:t>
      </w:r>
    </w:p>
    <w:p w:rsidR="009242B4" w:rsidRPr="009242B4" w:rsidRDefault="009242B4" w:rsidP="009242B4">
      <w:pPr>
        <w:pStyle w:val="ListParagraph"/>
        <w:numPr>
          <w:ilvl w:val="3"/>
          <w:numId w:val="35"/>
        </w:numPr>
        <w:tabs>
          <w:tab w:val="left" w:pos="2325"/>
        </w:tabs>
        <w:rPr>
          <w:sz w:val="28"/>
          <w:szCs w:val="28"/>
        </w:rPr>
      </w:pPr>
      <w:r w:rsidRPr="009242B4">
        <w:rPr>
          <w:rFonts w:hint="eastAsia"/>
          <w:sz w:val="28"/>
          <w:szCs w:val="28"/>
        </w:rPr>
        <w:t xml:space="preserve">Match? </w:t>
      </w:r>
      <w:r w:rsidRPr="009242B4">
        <w:rPr>
          <w:rFonts w:hint="eastAsia"/>
          <w:sz w:val="28"/>
          <w:szCs w:val="28"/>
        </w:rPr>
        <w:t>→</w:t>
      </w:r>
      <w:r w:rsidRPr="009242B4">
        <w:rPr>
          <w:rFonts w:hint="eastAsia"/>
          <w:sz w:val="28"/>
          <w:szCs w:val="28"/>
        </w:rPr>
        <w:t xml:space="preserve"> Show result.</w:t>
      </w:r>
    </w:p>
    <w:p w:rsidR="009242B4" w:rsidRDefault="009242B4" w:rsidP="009242B4">
      <w:pPr>
        <w:pStyle w:val="ListParagraph"/>
        <w:tabs>
          <w:tab w:val="left" w:pos="2325"/>
        </w:tabs>
        <w:rPr>
          <w:sz w:val="28"/>
          <w:szCs w:val="28"/>
        </w:rPr>
      </w:pPr>
    </w:p>
    <w:p w:rsidR="009242B4" w:rsidRDefault="009242B4" w:rsidP="009242B4">
      <w:pPr>
        <w:pStyle w:val="ListParagraph"/>
        <w:tabs>
          <w:tab w:val="left" w:pos="2325"/>
        </w:tabs>
        <w:ind w:left="1440"/>
        <w:rPr>
          <w:sz w:val="28"/>
          <w:szCs w:val="28"/>
        </w:rPr>
      </w:pPr>
    </w:p>
    <w:p w:rsidR="009757D0" w:rsidRPr="009757D0" w:rsidRDefault="009757D0" w:rsidP="009757D0">
      <w:pPr>
        <w:tabs>
          <w:tab w:val="left" w:pos="2325"/>
        </w:tabs>
        <w:rPr>
          <w:b/>
          <w:sz w:val="32"/>
          <w:szCs w:val="32"/>
          <w:u w:val="thick"/>
        </w:rPr>
      </w:pPr>
      <w:r w:rsidRPr="009757D0">
        <w:rPr>
          <w:b/>
          <w:sz w:val="32"/>
          <w:szCs w:val="32"/>
          <w:u w:val="thick"/>
        </w:rPr>
        <w:t>9. Contact Us Module</w:t>
      </w:r>
    </w:p>
    <w:p w:rsidR="009757D0" w:rsidRDefault="009757D0" w:rsidP="009757D0">
      <w:pPr>
        <w:tabs>
          <w:tab w:val="left" w:pos="2325"/>
        </w:tabs>
        <w:rPr>
          <w:noProof/>
        </w:rPr>
      </w:pPr>
    </w:p>
    <w:p w:rsidR="009757D0" w:rsidRPr="009757D0" w:rsidRDefault="009757D0" w:rsidP="009757D0">
      <w:pPr>
        <w:tabs>
          <w:tab w:val="left" w:pos="2325"/>
        </w:tabs>
        <w:rPr>
          <w:sz w:val="28"/>
          <w:szCs w:val="28"/>
        </w:rPr>
      </w:pPr>
      <w:r>
        <w:rPr>
          <w:noProof/>
        </w:rPr>
        <w:drawing>
          <wp:inline distT="0" distB="0" distL="0" distR="0" wp14:anchorId="6BD31A47" wp14:editId="2E191730">
            <wp:extent cx="5486400" cy="5262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262245"/>
                    </a:xfrm>
                    <a:prstGeom prst="rect">
                      <a:avLst/>
                    </a:prstGeom>
                  </pic:spPr>
                </pic:pic>
              </a:graphicData>
            </a:graphic>
          </wp:inline>
        </w:drawing>
      </w:r>
    </w:p>
    <w:p w:rsidR="009757D0" w:rsidRPr="009757D0" w:rsidRDefault="009757D0" w:rsidP="009757D0">
      <w:pPr>
        <w:tabs>
          <w:tab w:val="left" w:pos="2325"/>
        </w:tabs>
        <w:rPr>
          <w:b/>
          <w:sz w:val="28"/>
          <w:szCs w:val="28"/>
        </w:rPr>
      </w:pPr>
      <w:r w:rsidRPr="009757D0">
        <w:rPr>
          <w:b/>
          <w:sz w:val="28"/>
          <w:szCs w:val="28"/>
        </w:rPr>
        <w:lastRenderedPageBreak/>
        <w:t>9.1 Contact Form</w:t>
      </w:r>
    </w:p>
    <w:p w:rsidR="009757D0" w:rsidRPr="009757D0" w:rsidRDefault="009757D0" w:rsidP="009757D0">
      <w:pPr>
        <w:tabs>
          <w:tab w:val="left" w:pos="2325"/>
        </w:tabs>
        <w:rPr>
          <w:b/>
          <w:sz w:val="28"/>
          <w:szCs w:val="28"/>
        </w:rPr>
      </w:pPr>
      <w:r w:rsidRPr="009757D0">
        <w:rPr>
          <w:b/>
          <w:sz w:val="28"/>
          <w:szCs w:val="28"/>
        </w:rPr>
        <w:t xml:space="preserve">Contact Us  </w:t>
      </w:r>
    </w:p>
    <w:p w:rsidR="009757D0" w:rsidRPr="009757D0" w:rsidRDefault="009757D0" w:rsidP="009757D0">
      <w:pPr>
        <w:tabs>
          <w:tab w:val="left" w:pos="2325"/>
        </w:tabs>
        <w:rPr>
          <w:sz w:val="28"/>
          <w:szCs w:val="28"/>
        </w:rPr>
      </w:pPr>
      <w:r w:rsidRPr="009757D0">
        <w:rPr>
          <w:sz w:val="28"/>
          <w:szCs w:val="28"/>
        </w:rPr>
        <w:t xml:space="preserve">Reach out </w:t>
      </w:r>
      <w:r>
        <w:rPr>
          <w:sz w:val="28"/>
          <w:szCs w:val="28"/>
        </w:rPr>
        <w:t>to us using the form below.</w:t>
      </w:r>
    </w:p>
    <w:p w:rsidR="009757D0" w:rsidRPr="009757D0" w:rsidRDefault="009757D0" w:rsidP="009757D0">
      <w:pPr>
        <w:pStyle w:val="ListParagraph"/>
        <w:numPr>
          <w:ilvl w:val="0"/>
          <w:numId w:val="36"/>
        </w:numPr>
        <w:tabs>
          <w:tab w:val="left" w:pos="2325"/>
        </w:tabs>
        <w:rPr>
          <w:sz w:val="28"/>
          <w:szCs w:val="28"/>
        </w:rPr>
      </w:pPr>
      <w:r w:rsidRPr="009757D0">
        <w:rPr>
          <w:sz w:val="28"/>
          <w:szCs w:val="28"/>
        </w:rPr>
        <w:t xml:space="preserve">[Name Input Field]  </w:t>
      </w:r>
    </w:p>
    <w:p w:rsidR="009757D0" w:rsidRPr="009757D0" w:rsidRDefault="009757D0" w:rsidP="009757D0">
      <w:pPr>
        <w:pStyle w:val="ListParagraph"/>
        <w:numPr>
          <w:ilvl w:val="0"/>
          <w:numId w:val="36"/>
        </w:numPr>
        <w:tabs>
          <w:tab w:val="left" w:pos="2325"/>
        </w:tabs>
        <w:rPr>
          <w:sz w:val="28"/>
          <w:szCs w:val="28"/>
        </w:rPr>
      </w:pPr>
      <w:r w:rsidRPr="009757D0">
        <w:rPr>
          <w:sz w:val="28"/>
          <w:szCs w:val="28"/>
        </w:rPr>
        <w:t xml:space="preserve">[Email Input Field]  </w:t>
      </w:r>
    </w:p>
    <w:p w:rsidR="009757D0" w:rsidRPr="009757D0" w:rsidRDefault="009757D0" w:rsidP="009757D0">
      <w:pPr>
        <w:pStyle w:val="ListParagraph"/>
        <w:numPr>
          <w:ilvl w:val="0"/>
          <w:numId w:val="36"/>
        </w:numPr>
        <w:tabs>
          <w:tab w:val="left" w:pos="2325"/>
        </w:tabs>
        <w:rPr>
          <w:sz w:val="28"/>
          <w:szCs w:val="28"/>
        </w:rPr>
      </w:pPr>
      <w:r w:rsidRPr="009757D0">
        <w:rPr>
          <w:sz w:val="28"/>
          <w:szCs w:val="28"/>
        </w:rPr>
        <w:t xml:space="preserve">[Message Text Area]  </w:t>
      </w:r>
    </w:p>
    <w:p w:rsidR="009242B4" w:rsidRDefault="009757D0" w:rsidP="009757D0">
      <w:pPr>
        <w:pStyle w:val="ListParagraph"/>
        <w:numPr>
          <w:ilvl w:val="0"/>
          <w:numId w:val="36"/>
        </w:numPr>
        <w:tabs>
          <w:tab w:val="left" w:pos="2325"/>
        </w:tabs>
        <w:rPr>
          <w:sz w:val="28"/>
          <w:szCs w:val="28"/>
        </w:rPr>
      </w:pPr>
      <w:r w:rsidRPr="009757D0">
        <w:rPr>
          <w:sz w:val="28"/>
          <w:szCs w:val="28"/>
        </w:rPr>
        <w:t xml:space="preserve">[Submit Button]  </w:t>
      </w:r>
    </w:p>
    <w:p w:rsidR="009757D0" w:rsidRDefault="009757D0" w:rsidP="009757D0">
      <w:pPr>
        <w:tabs>
          <w:tab w:val="left" w:pos="2325"/>
        </w:tabs>
        <w:rPr>
          <w:sz w:val="28"/>
          <w:szCs w:val="28"/>
        </w:rPr>
      </w:pPr>
    </w:p>
    <w:p w:rsidR="009757D0" w:rsidRPr="009757D0" w:rsidRDefault="009757D0" w:rsidP="009757D0">
      <w:pPr>
        <w:tabs>
          <w:tab w:val="left" w:pos="2325"/>
        </w:tabs>
        <w:rPr>
          <w:b/>
          <w:sz w:val="32"/>
          <w:szCs w:val="32"/>
        </w:rPr>
      </w:pPr>
      <w:r w:rsidRPr="009757D0">
        <w:rPr>
          <w:b/>
          <w:sz w:val="32"/>
          <w:szCs w:val="32"/>
        </w:rPr>
        <w:t>9.2 Center Locations</w:t>
      </w:r>
    </w:p>
    <w:tbl>
      <w:tblPr>
        <w:tblStyle w:val="TableGrid"/>
        <w:tblW w:w="9810" w:type="dxa"/>
        <w:tblInd w:w="-612" w:type="dxa"/>
        <w:tblLayout w:type="fixed"/>
        <w:tblLook w:val="04A0" w:firstRow="1" w:lastRow="0" w:firstColumn="1" w:lastColumn="0" w:noHBand="0" w:noVBand="1"/>
      </w:tblPr>
      <w:tblGrid>
        <w:gridCol w:w="1710"/>
        <w:gridCol w:w="1800"/>
        <w:gridCol w:w="1530"/>
        <w:gridCol w:w="1530"/>
        <w:gridCol w:w="3240"/>
      </w:tblGrid>
      <w:tr w:rsidR="009757D0" w:rsidTr="009757D0">
        <w:tc>
          <w:tcPr>
            <w:tcW w:w="1710" w:type="dxa"/>
          </w:tcPr>
          <w:p w:rsidR="009757D0" w:rsidRPr="009757D0" w:rsidRDefault="009757D0" w:rsidP="009757D0">
            <w:pPr>
              <w:rPr>
                <w:b/>
                <w:u w:val="thick"/>
              </w:rPr>
            </w:pPr>
            <w:r w:rsidRPr="009757D0">
              <w:rPr>
                <w:b/>
                <w:u w:val="thick"/>
              </w:rPr>
              <w:t>Center</w:t>
            </w:r>
          </w:p>
        </w:tc>
        <w:tc>
          <w:tcPr>
            <w:tcW w:w="1800" w:type="dxa"/>
          </w:tcPr>
          <w:p w:rsidR="009757D0" w:rsidRPr="009757D0" w:rsidRDefault="009757D0" w:rsidP="009757D0">
            <w:pPr>
              <w:rPr>
                <w:b/>
                <w:u w:val="thick"/>
              </w:rPr>
            </w:pPr>
            <w:r w:rsidRPr="009757D0">
              <w:rPr>
                <w:b/>
                <w:u w:val="thick"/>
              </w:rPr>
              <w:t>Address</w:t>
            </w:r>
          </w:p>
        </w:tc>
        <w:tc>
          <w:tcPr>
            <w:tcW w:w="1530" w:type="dxa"/>
          </w:tcPr>
          <w:p w:rsidR="009757D0" w:rsidRPr="009757D0" w:rsidRDefault="009757D0" w:rsidP="009757D0">
            <w:pPr>
              <w:rPr>
                <w:b/>
                <w:u w:val="thick"/>
              </w:rPr>
            </w:pPr>
            <w:r w:rsidRPr="009757D0">
              <w:rPr>
                <w:b/>
                <w:u w:val="thick"/>
              </w:rPr>
              <w:t>Contact</w:t>
            </w:r>
          </w:p>
        </w:tc>
        <w:tc>
          <w:tcPr>
            <w:tcW w:w="1530" w:type="dxa"/>
          </w:tcPr>
          <w:p w:rsidR="009757D0" w:rsidRPr="009757D0" w:rsidRDefault="009757D0" w:rsidP="009757D0">
            <w:pPr>
              <w:rPr>
                <w:b/>
                <w:u w:val="thick"/>
              </w:rPr>
            </w:pPr>
            <w:r w:rsidRPr="009757D0">
              <w:rPr>
                <w:b/>
                <w:u w:val="thick"/>
              </w:rPr>
              <w:t>Hours</w:t>
            </w:r>
          </w:p>
        </w:tc>
        <w:tc>
          <w:tcPr>
            <w:tcW w:w="3240" w:type="dxa"/>
            <w:tcBorders>
              <w:bottom w:val="single" w:sz="4" w:space="0" w:color="auto"/>
            </w:tcBorders>
            <w:shd w:val="clear" w:color="auto" w:fill="auto"/>
          </w:tcPr>
          <w:p w:rsidR="009757D0" w:rsidRPr="009757D0" w:rsidRDefault="009757D0">
            <w:pPr>
              <w:rPr>
                <w:b/>
                <w:sz w:val="28"/>
                <w:szCs w:val="28"/>
                <w:u w:val="thick"/>
              </w:rPr>
            </w:pPr>
            <w:r w:rsidRPr="009757D0">
              <w:rPr>
                <w:b/>
                <w:sz w:val="28"/>
                <w:szCs w:val="28"/>
                <w:u w:val="thick"/>
              </w:rPr>
              <w:t>Email</w:t>
            </w:r>
          </w:p>
        </w:tc>
      </w:tr>
      <w:tr w:rsidR="009757D0" w:rsidTr="009757D0">
        <w:tc>
          <w:tcPr>
            <w:tcW w:w="1710" w:type="dxa"/>
          </w:tcPr>
          <w:p w:rsidR="009757D0" w:rsidRPr="00CC56CE" w:rsidRDefault="009757D0" w:rsidP="009757D0">
            <w:r w:rsidRPr="00CC56CE">
              <w:t>Karachi</w:t>
            </w:r>
          </w:p>
        </w:tc>
        <w:tc>
          <w:tcPr>
            <w:tcW w:w="1800" w:type="dxa"/>
          </w:tcPr>
          <w:p w:rsidR="009757D0" w:rsidRPr="00CC56CE" w:rsidRDefault="009757D0" w:rsidP="009757D0">
            <w:r w:rsidRPr="00CC56CE">
              <w:t xml:space="preserve">Pier #12, </w:t>
            </w:r>
            <w:proofErr w:type="spellStart"/>
            <w:r w:rsidRPr="00CC56CE">
              <w:t>Gulshan</w:t>
            </w:r>
            <w:proofErr w:type="spellEnd"/>
            <w:r w:rsidRPr="00CC56CE">
              <w:t>-e-</w:t>
            </w:r>
            <w:proofErr w:type="spellStart"/>
            <w:r w:rsidRPr="00CC56CE">
              <w:t>Hadeed</w:t>
            </w:r>
            <w:proofErr w:type="spellEnd"/>
          </w:p>
        </w:tc>
        <w:tc>
          <w:tcPr>
            <w:tcW w:w="1530" w:type="dxa"/>
          </w:tcPr>
          <w:p w:rsidR="009757D0" w:rsidRPr="00CC56CE" w:rsidRDefault="009757D0" w:rsidP="009757D0">
            <w:r w:rsidRPr="00CC56CE">
              <w:rPr>
                <w:rFonts w:ascii="Segoe UI Symbol" w:hAnsi="Segoe UI Symbol" w:cs="Segoe UI Symbol"/>
              </w:rPr>
              <w:t>📞</w:t>
            </w:r>
            <w:r w:rsidRPr="00CC56CE">
              <w:t xml:space="preserve"> 021-24567880</w:t>
            </w:r>
          </w:p>
        </w:tc>
        <w:tc>
          <w:tcPr>
            <w:tcW w:w="1530" w:type="dxa"/>
            <w:tcBorders>
              <w:bottom w:val="single" w:sz="4" w:space="0" w:color="auto"/>
            </w:tcBorders>
          </w:tcPr>
          <w:p w:rsidR="009757D0" w:rsidRPr="00CC56CE" w:rsidRDefault="009757D0" w:rsidP="009757D0">
            <w:r w:rsidRPr="00CC56CE">
              <w:t>Mon-Sat: 9AM-5PM</w:t>
            </w:r>
          </w:p>
        </w:tc>
        <w:tc>
          <w:tcPr>
            <w:tcW w:w="3240" w:type="dxa"/>
            <w:tcBorders>
              <w:bottom w:val="single" w:sz="4" w:space="0" w:color="auto"/>
            </w:tcBorders>
            <w:shd w:val="clear" w:color="auto" w:fill="auto"/>
          </w:tcPr>
          <w:p w:rsidR="009757D0" w:rsidRDefault="009757D0">
            <w:pPr>
              <w:rPr>
                <w:sz w:val="28"/>
                <w:szCs w:val="28"/>
              </w:rPr>
            </w:pPr>
            <w:r w:rsidRPr="00CC56CE">
              <w:rPr>
                <w:rFonts w:ascii="Segoe UI Symbol" w:hAnsi="Segoe UI Symbol" w:cs="Segoe UI Symbol"/>
              </w:rPr>
              <w:t>✉</w:t>
            </w:r>
            <w:r w:rsidRPr="00CC56CE">
              <w:rPr>
                <w:rFonts w:ascii="Cambria" w:hAnsi="Cambria" w:cs="Cambria"/>
              </w:rPr>
              <w:t>️</w:t>
            </w:r>
            <w:r w:rsidRPr="00CC56CE">
              <w:t xml:space="preserve"> karachi@symphonylimited.com</w:t>
            </w:r>
          </w:p>
        </w:tc>
      </w:tr>
      <w:tr w:rsidR="009757D0" w:rsidTr="009757D0">
        <w:tc>
          <w:tcPr>
            <w:tcW w:w="1710" w:type="dxa"/>
          </w:tcPr>
          <w:p w:rsidR="009757D0" w:rsidRPr="00CC56CE" w:rsidRDefault="009757D0" w:rsidP="009757D0">
            <w:r w:rsidRPr="00CC56CE">
              <w:t>Islamabad</w:t>
            </w:r>
          </w:p>
        </w:tc>
        <w:tc>
          <w:tcPr>
            <w:tcW w:w="1800" w:type="dxa"/>
          </w:tcPr>
          <w:p w:rsidR="009757D0" w:rsidRPr="00CC56CE" w:rsidRDefault="009757D0" w:rsidP="009757D0">
            <w:r w:rsidRPr="00CC56CE">
              <w:t xml:space="preserve">F-8 </w:t>
            </w:r>
            <w:proofErr w:type="spellStart"/>
            <w:r w:rsidRPr="00CC56CE">
              <w:t>Markaz</w:t>
            </w:r>
            <w:proofErr w:type="spellEnd"/>
            <w:r w:rsidRPr="00CC56CE">
              <w:t>, Islamabad</w:t>
            </w:r>
          </w:p>
        </w:tc>
        <w:tc>
          <w:tcPr>
            <w:tcW w:w="1530" w:type="dxa"/>
          </w:tcPr>
          <w:p w:rsidR="009757D0" w:rsidRPr="00CC56CE" w:rsidRDefault="009757D0" w:rsidP="009757D0">
            <w:r w:rsidRPr="00CC56CE">
              <w:rPr>
                <w:rFonts w:ascii="Segoe UI Symbol" w:hAnsi="Segoe UI Symbol" w:cs="Segoe UI Symbol"/>
              </w:rPr>
              <w:t>📞</w:t>
            </w:r>
            <w:r w:rsidRPr="00CC56CE">
              <w:t xml:space="preserve"> 051-2345678</w:t>
            </w:r>
          </w:p>
        </w:tc>
        <w:tc>
          <w:tcPr>
            <w:tcW w:w="1530" w:type="dxa"/>
          </w:tcPr>
          <w:p w:rsidR="009757D0" w:rsidRPr="00CC56CE" w:rsidRDefault="009757D0" w:rsidP="009757D0">
            <w:r w:rsidRPr="00CC56CE">
              <w:t>Mon-Fri: 10AM-5PM</w:t>
            </w:r>
          </w:p>
        </w:tc>
        <w:tc>
          <w:tcPr>
            <w:tcW w:w="3240" w:type="dxa"/>
            <w:tcBorders>
              <w:bottom w:val="single" w:sz="4" w:space="0" w:color="auto"/>
            </w:tcBorders>
            <w:shd w:val="clear" w:color="auto" w:fill="auto"/>
          </w:tcPr>
          <w:p w:rsidR="009757D0" w:rsidRDefault="009757D0" w:rsidP="009757D0">
            <w:pPr>
              <w:rPr>
                <w:sz w:val="28"/>
                <w:szCs w:val="28"/>
              </w:rPr>
            </w:pPr>
            <w:r w:rsidRPr="00CC56CE">
              <w:rPr>
                <w:rFonts w:ascii="Segoe UI Symbol" w:hAnsi="Segoe UI Symbol" w:cs="Segoe UI Symbol"/>
              </w:rPr>
              <w:t>✉</w:t>
            </w:r>
            <w:r w:rsidRPr="00CC56CE">
              <w:rPr>
                <w:rFonts w:ascii="Cambria" w:hAnsi="Cambria" w:cs="Cambria"/>
              </w:rPr>
              <w:t>️</w:t>
            </w:r>
            <w:r w:rsidRPr="00CC56CE">
              <w:t>islamabad@symphonylimited.com</w:t>
            </w:r>
          </w:p>
        </w:tc>
      </w:tr>
      <w:tr w:rsidR="009757D0" w:rsidTr="009757D0">
        <w:trPr>
          <w:trHeight w:val="350"/>
        </w:trPr>
        <w:tc>
          <w:tcPr>
            <w:tcW w:w="1710" w:type="dxa"/>
          </w:tcPr>
          <w:p w:rsidR="009757D0" w:rsidRPr="00587018" w:rsidRDefault="009757D0" w:rsidP="009757D0">
            <w:r w:rsidRPr="00587018">
              <w:t>Peshawar</w:t>
            </w:r>
          </w:p>
        </w:tc>
        <w:tc>
          <w:tcPr>
            <w:tcW w:w="1800" w:type="dxa"/>
          </w:tcPr>
          <w:p w:rsidR="009757D0" w:rsidRPr="00587018" w:rsidRDefault="009757D0" w:rsidP="009757D0">
            <w:r w:rsidRPr="00587018">
              <w:t>University Road, Peshawar</w:t>
            </w:r>
          </w:p>
        </w:tc>
        <w:tc>
          <w:tcPr>
            <w:tcW w:w="1530" w:type="dxa"/>
          </w:tcPr>
          <w:p w:rsidR="009757D0" w:rsidRPr="00587018" w:rsidRDefault="009757D0" w:rsidP="009757D0">
            <w:r w:rsidRPr="00587018">
              <w:rPr>
                <w:rFonts w:ascii="Segoe UI Symbol" w:hAnsi="Segoe UI Symbol" w:cs="Segoe UI Symbol"/>
              </w:rPr>
              <w:t>📞</w:t>
            </w:r>
            <w:r w:rsidRPr="00587018">
              <w:t xml:space="preserve"> 091-1234567</w:t>
            </w:r>
          </w:p>
        </w:tc>
        <w:tc>
          <w:tcPr>
            <w:tcW w:w="1530" w:type="dxa"/>
          </w:tcPr>
          <w:p w:rsidR="009757D0" w:rsidRDefault="009757D0" w:rsidP="009757D0">
            <w:r w:rsidRPr="00587018">
              <w:t>Mon-Sat: 9AM-5PM</w:t>
            </w:r>
          </w:p>
        </w:tc>
        <w:tc>
          <w:tcPr>
            <w:tcW w:w="3240" w:type="dxa"/>
            <w:tcBorders>
              <w:bottom w:val="single" w:sz="4" w:space="0" w:color="auto"/>
            </w:tcBorders>
            <w:shd w:val="clear" w:color="auto" w:fill="auto"/>
          </w:tcPr>
          <w:p w:rsidR="009757D0" w:rsidRPr="00587018" w:rsidRDefault="009757D0" w:rsidP="009757D0">
            <w:r w:rsidRPr="009757D0">
              <w:rPr>
                <w:rFonts w:ascii="Segoe UI Symbol" w:hAnsi="Segoe UI Symbol" w:cs="Segoe UI Symbol"/>
              </w:rPr>
              <w:t>✉</w:t>
            </w:r>
            <w:r w:rsidRPr="009757D0">
              <w:rPr>
                <w:rFonts w:ascii="Cambria" w:hAnsi="Cambria" w:cs="Cambria"/>
              </w:rPr>
              <w:t>️</w:t>
            </w:r>
            <w:r w:rsidRPr="009757D0">
              <w:t>peshawar@symphonylimited.com</w:t>
            </w:r>
            <w:r w:rsidRPr="009757D0">
              <w:tab/>
            </w:r>
          </w:p>
        </w:tc>
      </w:tr>
    </w:tbl>
    <w:p w:rsidR="009757D0" w:rsidRDefault="009757D0" w:rsidP="009757D0">
      <w:pPr>
        <w:tabs>
          <w:tab w:val="left" w:pos="2325"/>
        </w:tabs>
        <w:rPr>
          <w:sz w:val="28"/>
          <w:szCs w:val="28"/>
        </w:rPr>
      </w:pPr>
    </w:p>
    <w:p w:rsidR="009757D0" w:rsidRDefault="009757D0" w:rsidP="009757D0">
      <w:pPr>
        <w:tabs>
          <w:tab w:val="left" w:pos="2325"/>
        </w:tabs>
        <w:rPr>
          <w:sz w:val="28"/>
          <w:szCs w:val="28"/>
        </w:rPr>
      </w:pPr>
    </w:p>
    <w:p w:rsidR="009757D0" w:rsidRDefault="009757D0" w:rsidP="009757D0">
      <w:pPr>
        <w:tabs>
          <w:tab w:val="left" w:pos="2325"/>
        </w:tabs>
        <w:rPr>
          <w:sz w:val="28"/>
          <w:szCs w:val="28"/>
        </w:rPr>
      </w:pPr>
    </w:p>
    <w:p w:rsidR="009757D0" w:rsidRDefault="009757D0" w:rsidP="009757D0">
      <w:pPr>
        <w:tabs>
          <w:tab w:val="left" w:pos="2325"/>
        </w:tabs>
        <w:rPr>
          <w:sz w:val="28"/>
          <w:szCs w:val="28"/>
        </w:rPr>
      </w:pPr>
    </w:p>
    <w:p w:rsidR="009757D0" w:rsidRPr="009757D0" w:rsidRDefault="009757D0" w:rsidP="009757D0">
      <w:pPr>
        <w:tabs>
          <w:tab w:val="left" w:pos="2325"/>
        </w:tabs>
        <w:rPr>
          <w:b/>
          <w:sz w:val="32"/>
          <w:szCs w:val="32"/>
          <w:u w:val="thick"/>
        </w:rPr>
      </w:pPr>
      <w:r w:rsidRPr="009757D0">
        <w:rPr>
          <w:b/>
          <w:sz w:val="32"/>
          <w:szCs w:val="32"/>
          <w:u w:val="thick"/>
        </w:rPr>
        <w:t>10. Frequently Asked Questions (FAQ)</w:t>
      </w:r>
    </w:p>
    <w:p w:rsidR="009757D0" w:rsidRPr="009757D0" w:rsidRDefault="009757D0" w:rsidP="009757D0">
      <w:pPr>
        <w:tabs>
          <w:tab w:val="left" w:pos="2325"/>
        </w:tabs>
        <w:rPr>
          <w:sz w:val="28"/>
          <w:szCs w:val="28"/>
        </w:rPr>
      </w:pPr>
    </w:p>
    <w:p w:rsidR="009757D0" w:rsidRPr="009757D0" w:rsidRDefault="009757D0" w:rsidP="009757D0">
      <w:pPr>
        <w:tabs>
          <w:tab w:val="left" w:pos="2325"/>
        </w:tabs>
        <w:rPr>
          <w:b/>
          <w:sz w:val="28"/>
          <w:szCs w:val="28"/>
        </w:rPr>
      </w:pPr>
      <w:r w:rsidRPr="009757D0">
        <w:rPr>
          <w:b/>
          <w:sz w:val="28"/>
          <w:szCs w:val="28"/>
        </w:rPr>
        <w:t>10.1 General Questions</w:t>
      </w:r>
    </w:p>
    <w:p w:rsidR="009757D0" w:rsidRPr="009757D0" w:rsidRDefault="009757D0" w:rsidP="009757D0">
      <w:pPr>
        <w:tabs>
          <w:tab w:val="left" w:pos="2325"/>
        </w:tabs>
        <w:rPr>
          <w:sz w:val="28"/>
          <w:szCs w:val="28"/>
        </w:rPr>
      </w:pPr>
      <w:r w:rsidRPr="009757D0">
        <w:rPr>
          <w:sz w:val="28"/>
          <w:szCs w:val="28"/>
        </w:rPr>
        <w:t>Q1. How do I join a course?</w:t>
      </w:r>
    </w:p>
    <w:p w:rsidR="009757D0" w:rsidRPr="009757D0" w:rsidRDefault="009757D0" w:rsidP="009757D0">
      <w:pPr>
        <w:tabs>
          <w:tab w:val="left" w:pos="2325"/>
        </w:tabs>
        <w:rPr>
          <w:sz w:val="28"/>
          <w:szCs w:val="28"/>
        </w:rPr>
      </w:pPr>
      <w:r w:rsidRPr="009757D0">
        <w:rPr>
          <w:rFonts w:ascii="Segoe UI Symbol" w:hAnsi="Segoe UI Symbol" w:cs="Segoe UI Symbol"/>
          <w:sz w:val="28"/>
          <w:szCs w:val="28"/>
        </w:rPr>
        <w:t>➡</w:t>
      </w:r>
      <w:r w:rsidRPr="009757D0">
        <w:rPr>
          <w:sz w:val="28"/>
          <w:szCs w:val="28"/>
        </w:rPr>
        <w:t>️ Register online via the Admissi</w:t>
      </w:r>
      <w:r>
        <w:rPr>
          <w:sz w:val="28"/>
          <w:szCs w:val="28"/>
        </w:rPr>
        <w:t>ons Portal or visit any campus.</w:t>
      </w:r>
    </w:p>
    <w:p w:rsidR="009757D0" w:rsidRDefault="009757D0" w:rsidP="009757D0">
      <w:pPr>
        <w:tabs>
          <w:tab w:val="left" w:pos="2325"/>
        </w:tabs>
        <w:rPr>
          <w:sz w:val="28"/>
          <w:szCs w:val="28"/>
        </w:rPr>
      </w:pPr>
    </w:p>
    <w:p w:rsidR="009757D0" w:rsidRDefault="009757D0" w:rsidP="009757D0">
      <w:pPr>
        <w:tabs>
          <w:tab w:val="left" w:pos="2325"/>
        </w:tabs>
        <w:rPr>
          <w:sz w:val="28"/>
          <w:szCs w:val="28"/>
        </w:rPr>
      </w:pPr>
    </w:p>
    <w:p w:rsidR="009757D0" w:rsidRPr="009757D0" w:rsidRDefault="009757D0" w:rsidP="009757D0">
      <w:pPr>
        <w:tabs>
          <w:tab w:val="left" w:pos="2325"/>
        </w:tabs>
        <w:rPr>
          <w:sz w:val="28"/>
          <w:szCs w:val="28"/>
        </w:rPr>
      </w:pPr>
      <w:r w:rsidRPr="009757D0">
        <w:rPr>
          <w:sz w:val="28"/>
          <w:szCs w:val="28"/>
        </w:rPr>
        <w:t>Q2. Why should I join Symphony Institute?</w:t>
      </w:r>
    </w:p>
    <w:p w:rsidR="009757D0" w:rsidRPr="009757D0" w:rsidRDefault="009757D0" w:rsidP="009757D0">
      <w:pPr>
        <w:tabs>
          <w:tab w:val="left" w:pos="2325"/>
        </w:tabs>
        <w:rPr>
          <w:sz w:val="28"/>
          <w:szCs w:val="28"/>
        </w:rPr>
      </w:pPr>
      <w:r w:rsidRPr="009757D0">
        <w:rPr>
          <w:rFonts w:ascii="Segoe UI Symbol" w:hAnsi="Segoe UI Symbol" w:cs="Segoe UI Symbol"/>
          <w:sz w:val="28"/>
          <w:szCs w:val="28"/>
        </w:rPr>
        <w:t>➡</w:t>
      </w:r>
      <w:r w:rsidRPr="009757D0">
        <w:rPr>
          <w:sz w:val="28"/>
          <w:szCs w:val="28"/>
        </w:rPr>
        <w:t>️</w:t>
      </w:r>
      <w:r>
        <w:rPr>
          <w:sz w:val="28"/>
          <w:szCs w:val="28"/>
        </w:rPr>
        <w:t xml:space="preserve"> </w:t>
      </w:r>
      <w:proofErr w:type="gramStart"/>
      <w:r>
        <w:rPr>
          <w:sz w:val="28"/>
          <w:szCs w:val="28"/>
        </w:rPr>
        <w:t>We</w:t>
      </w:r>
      <w:proofErr w:type="gramEnd"/>
      <w:r>
        <w:rPr>
          <w:sz w:val="28"/>
          <w:szCs w:val="28"/>
        </w:rPr>
        <w:t xml:space="preserve"> offer:</w:t>
      </w:r>
    </w:p>
    <w:p w:rsidR="009757D0" w:rsidRPr="009757D0" w:rsidRDefault="009757D0" w:rsidP="009757D0">
      <w:pPr>
        <w:pStyle w:val="ListParagraph"/>
        <w:numPr>
          <w:ilvl w:val="0"/>
          <w:numId w:val="37"/>
        </w:numPr>
        <w:tabs>
          <w:tab w:val="left" w:pos="2325"/>
        </w:tabs>
        <w:rPr>
          <w:sz w:val="28"/>
          <w:szCs w:val="28"/>
        </w:rPr>
      </w:pPr>
      <w:r w:rsidRPr="009757D0">
        <w:rPr>
          <w:sz w:val="28"/>
          <w:szCs w:val="28"/>
        </w:rPr>
        <w:t>Industry-expert faculty</w:t>
      </w:r>
    </w:p>
    <w:p w:rsidR="009757D0" w:rsidRPr="009757D0" w:rsidRDefault="009757D0" w:rsidP="009757D0">
      <w:pPr>
        <w:pStyle w:val="ListParagraph"/>
        <w:numPr>
          <w:ilvl w:val="0"/>
          <w:numId w:val="37"/>
        </w:numPr>
        <w:tabs>
          <w:tab w:val="left" w:pos="2325"/>
        </w:tabs>
        <w:rPr>
          <w:sz w:val="28"/>
          <w:szCs w:val="28"/>
        </w:rPr>
      </w:pPr>
      <w:r w:rsidRPr="009757D0">
        <w:rPr>
          <w:sz w:val="28"/>
          <w:szCs w:val="28"/>
        </w:rPr>
        <w:t>100% placement support</w:t>
      </w:r>
    </w:p>
    <w:p w:rsidR="009757D0" w:rsidRPr="009757D0" w:rsidRDefault="009757D0" w:rsidP="009757D0">
      <w:pPr>
        <w:pStyle w:val="ListParagraph"/>
        <w:numPr>
          <w:ilvl w:val="0"/>
          <w:numId w:val="37"/>
        </w:numPr>
        <w:tabs>
          <w:tab w:val="left" w:pos="2325"/>
        </w:tabs>
        <w:rPr>
          <w:sz w:val="28"/>
          <w:szCs w:val="28"/>
        </w:rPr>
      </w:pPr>
      <w:r w:rsidRPr="009757D0">
        <w:rPr>
          <w:sz w:val="28"/>
          <w:szCs w:val="28"/>
        </w:rPr>
        <w:t>Flexible learning modes (online/offline)</w:t>
      </w:r>
    </w:p>
    <w:p w:rsidR="009757D0" w:rsidRPr="009757D0" w:rsidRDefault="009757D0" w:rsidP="009757D0">
      <w:pPr>
        <w:tabs>
          <w:tab w:val="left" w:pos="2325"/>
        </w:tabs>
        <w:rPr>
          <w:sz w:val="28"/>
          <w:szCs w:val="28"/>
        </w:rPr>
      </w:pPr>
    </w:p>
    <w:p w:rsidR="009757D0" w:rsidRPr="009757D0" w:rsidRDefault="009757D0" w:rsidP="009757D0">
      <w:pPr>
        <w:tabs>
          <w:tab w:val="left" w:pos="2325"/>
        </w:tabs>
        <w:rPr>
          <w:b/>
          <w:sz w:val="32"/>
          <w:szCs w:val="32"/>
        </w:rPr>
      </w:pPr>
      <w:r w:rsidRPr="009757D0">
        <w:rPr>
          <w:b/>
          <w:sz w:val="32"/>
          <w:szCs w:val="32"/>
        </w:rPr>
        <w:t>10.2 Entrance Exams</w:t>
      </w:r>
    </w:p>
    <w:p w:rsidR="009757D0" w:rsidRPr="009757D0" w:rsidRDefault="009757D0" w:rsidP="009757D0">
      <w:pPr>
        <w:tabs>
          <w:tab w:val="left" w:pos="2325"/>
        </w:tabs>
        <w:rPr>
          <w:sz w:val="28"/>
          <w:szCs w:val="28"/>
        </w:rPr>
      </w:pPr>
      <w:r w:rsidRPr="009757D0">
        <w:rPr>
          <w:sz w:val="28"/>
          <w:szCs w:val="28"/>
        </w:rPr>
        <w:t>Q3. When are entrance exams conducted?</w:t>
      </w:r>
    </w:p>
    <w:p w:rsidR="009757D0" w:rsidRPr="009757D0" w:rsidRDefault="009757D0" w:rsidP="009757D0">
      <w:pPr>
        <w:tabs>
          <w:tab w:val="left" w:pos="2325"/>
        </w:tabs>
        <w:rPr>
          <w:sz w:val="28"/>
          <w:szCs w:val="28"/>
        </w:rPr>
      </w:pPr>
      <w:r w:rsidRPr="009757D0">
        <w:rPr>
          <w:rFonts w:ascii="Segoe UI Symbol" w:hAnsi="Segoe UI Symbol" w:cs="Segoe UI Symbol"/>
          <w:sz w:val="28"/>
          <w:szCs w:val="28"/>
        </w:rPr>
        <w:t>➡</w:t>
      </w:r>
      <w:r w:rsidRPr="009757D0">
        <w:rPr>
          <w:sz w:val="28"/>
          <w:szCs w:val="28"/>
        </w:rPr>
        <w:t>️ Exams are held monthly. Check Exam Schedule for dates.</w:t>
      </w:r>
    </w:p>
    <w:p w:rsidR="009757D0" w:rsidRPr="009757D0" w:rsidRDefault="009757D0" w:rsidP="009757D0">
      <w:pPr>
        <w:tabs>
          <w:tab w:val="left" w:pos="2325"/>
        </w:tabs>
        <w:rPr>
          <w:sz w:val="28"/>
          <w:szCs w:val="28"/>
        </w:rPr>
      </w:pPr>
    </w:p>
    <w:p w:rsidR="009757D0" w:rsidRPr="009757D0" w:rsidRDefault="009757D0" w:rsidP="009757D0">
      <w:pPr>
        <w:tabs>
          <w:tab w:val="left" w:pos="2325"/>
        </w:tabs>
        <w:rPr>
          <w:sz w:val="28"/>
          <w:szCs w:val="28"/>
        </w:rPr>
      </w:pPr>
      <w:r w:rsidRPr="009757D0">
        <w:rPr>
          <w:sz w:val="28"/>
          <w:szCs w:val="28"/>
        </w:rPr>
        <w:t>Q4. How do I apply for the entrance exam?</w:t>
      </w:r>
    </w:p>
    <w:p w:rsidR="009757D0" w:rsidRPr="009757D0" w:rsidRDefault="009757D0" w:rsidP="009757D0">
      <w:pPr>
        <w:tabs>
          <w:tab w:val="left" w:pos="2325"/>
        </w:tabs>
        <w:rPr>
          <w:sz w:val="28"/>
          <w:szCs w:val="28"/>
        </w:rPr>
      </w:pPr>
      <w:r w:rsidRPr="009757D0">
        <w:rPr>
          <w:rFonts w:ascii="Segoe UI Symbol" w:hAnsi="Segoe UI Symbol" w:cs="Segoe UI Symbol"/>
          <w:sz w:val="28"/>
          <w:szCs w:val="28"/>
        </w:rPr>
        <w:t>➡</w:t>
      </w:r>
      <w:r w:rsidRPr="009757D0">
        <w:rPr>
          <w:sz w:val="28"/>
          <w:szCs w:val="28"/>
        </w:rPr>
        <w:t>️ Fill the Online Application Form (No fees for applications).</w:t>
      </w:r>
    </w:p>
    <w:p w:rsidR="009757D0" w:rsidRPr="009757D0" w:rsidRDefault="009757D0" w:rsidP="009757D0">
      <w:pPr>
        <w:tabs>
          <w:tab w:val="left" w:pos="2325"/>
        </w:tabs>
        <w:rPr>
          <w:sz w:val="28"/>
          <w:szCs w:val="28"/>
        </w:rPr>
      </w:pPr>
    </w:p>
    <w:p w:rsidR="009757D0" w:rsidRPr="009757D0" w:rsidRDefault="009757D0" w:rsidP="009757D0">
      <w:pPr>
        <w:tabs>
          <w:tab w:val="left" w:pos="2325"/>
        </w:tabs>
        <w:rPr>
          <w:sz w:val="28"/>
          <w:szCs w:val="28"/>
        </w:rPr>
      </w:pPr>
      <w:r w:rsidRPr="009757D0">
        <w:rPr>
          <w:sz w:val="28"/>
          <w:szCs w:val="28"/>
        </w:rPr>
        <w:t>Q5. Are there hidden charges for lab facilities?</w:t>
      </w:r>
    </w:p>
    <w:p w:rsidR="009757D0" w:rsidRPr="009757D0" w:rsidRDefault="009757D0" w:rsidP="009757D0">
      <w:pPr>
        <w:tabs>
          <w:tab w:val="left" w:pos="2325"/>
        </w:tabs>
        <w:rPr>
          <w:sz w:val="28"/>
          <w:szCs w:val="28"/>
        </w:rPr>
      </w:pPr>
      <w:r w:rsidRPr="009757D0">
        <w:rPr>
          <w:rFonts w:ascii="Segoe UI Symbol" w:hAnsi="Segoe UI Symbol" w:cs="Segoe UI Symbol"/>
          <w:sz w:val="28"/>
          <w:szCs w:val="28"/>
        </w:rPr>
        <w:t>➡</w:t>
      </w:r>
      <w:r w:rsidRPr="009757D0">
        <w:rPr>
          <w:sz w:val="28"/>
          <w:szCs w:val="28"/>
        </w:rPr>
        <w:t>️ No! Lab access is free for enrolled stu</w:t>
      </w:r>
      <w:r>
        <w:rPr>
          <w:sz w:val="28"/>
          <w:szCs w:val="28"/>
        </w:rPr>
        <w:t>dents during operational hours.</w:t>
      </w:r>
    </w:p>
    <w:p w:rsidR="009757D0" w:rsidRPr="009757D0" w:rsidRDefault="009757D0" w:rsidP="009757D0">
      <w:pPr>
        <w:tabs>
          <w:tab w:val="left" w:pos="2325"/>
        </w:tabs>
        <w:rPr>
          <w:b/>
          <w:sz w:val="32"/>
          <w:szCs w:val="32"/>
        </w:rPr>
      </w:pPr>
      <w:r w:rsidRPr="009757D0">
        <w:rPr>
          <w:b/>
          <w:sz w:val="32"/>
          <w:szCs w:val="32"/>
        </w:rPr>
        <w:t>10.3 Payments</w:t>
      </w:r>
    </w:p>
    <w:p w:rsidR="009757D0" w:rsidRPr="009757D0" w:rsidRDefault="009757D0" w:rsidP="009757D0">
      <w:pPr>
        <w:tabs>
          <w:tab w:val="left" w:pos="2325"/>
        </w:tabs>
        <w:rPr>
          <w:sz w:val="28"/>
          <w:szCs w:val="28"/>
        </w:rPr>
      </w:pPr>
      <w:r w:rsidRPr="009757D0">
        <w:rPr>
          <w:sz w:val="28"/>
          <w:szCs w:val="28"/>
        </w:rPr>
        <w:t>Q6. How can I pay course fees?</w:t>
      </w:r>
    </w:p>
    <w:p w:rsidR="009757D0" w:rsidRPr="009757D0" w:rsidRDefault="009757D0" w:rsidP="009757D0">
      <w:pPr>
        <w:tabs>
          <w:tab w:val="left" w:pos="2325"/>
        </w:tabs>
        <w:rPr>
          <w:sz w:val="28"/>
          <w:szCs w:val="28"/>
        </w:rPr>
      </w:pPr>
      <w:r w:rsidRPr="009757D0">
        <w:rPr>
          <w:rFonts w:ascii="Segoe UI Symbol" w:hAnsi="Segoe UI Symbol" w:cs="Segoe UI Symbol"/>
          <w:sz w:val="28"/>
          <w:szCs w:val="28"/>
        </w:rPr>
        <w:t>➡</w:t>
      </w:r>
      <w:r w:rsidRPr="009757D0">
        <w:rPr>
          <w:sz w:val="28"/>
          <w:szCs w:val="28"/>
        </w:rPr>
        <w:t>️</w:t>
      </w:r>
      <w:r>
        <w:rPr>
          <w:sz w:val="28"/>
          <w:szCs w:val="28"/>
        </w:rPr>
        <w:t xml:space="preserve"> Options:</w:t>
      </w:r>
    </w:p>
    <w:p w:rsidR="009757D0" w:rsidRPr="009757D0" w:rsidRDefault="009757D0" w:rsidP="009757D0">
      <w:pPr>
        <w:pStyle w:val="ListParagraph"/>
        <w:numPr>
          <w:ilvl w:val="0"/>
          <w:numId w:val="38"/>
        </w:numPr>
        <w:tabs>
          <w:tab w:val="left" w:pos="2325"/>
        </w:tabs>
        <w:rPr>
          <w:sz w:val="28"/>
          <w:szCs w:val="28"/>
        </w:rPr>
      </w:pPr>
      <w:r w:rsidRPr="009757D0">
        <w:rPr>
          <w:sz w:val="28"/>
          <w:szCs w:val="28"/>
        </w:rPr>
        <w:t xml:space="preserve">Online (Credit/Debit, </w:t>
      </w:r>
      <w:proofErr w:type="spellStart"/>
      <w:r w:rsidRPr="009757D0">
        <w:rPr>
          <w:sz w:val="28"/>
          <w:szCs w:val="28"/>
        </w:rPr>
        <w:t>JazzCash</w:t>
      </w:r>
      <w:proofErr w:type="spellEnd"/>
      <w:r w:rsidRPr="009757D0">
        <w:rPr>
          <w:sz w:val="28"/>
          <w:szCs w:val="28"/>
        </w:rPr>
        <w:t xml:space="preserve">, </w:t>
      </w:r>
      <w:proofErr w:type="spellStart"/>
      <w:r w:rsidRPr="009757D0">
        <w:rPr>
          <w:sz w:val="28"/>
          <w:szCs w:val="28"/>
        </w:rPr>
        <w:t>EasyPaisa</w:t>
      </w:r>
      <w:proofErr w:type="spellEnd"/>
      <w:r w:rsidRPr="009757D0">
        <w:rPr>
          <w:sz w:val="28"/>
          <w:szCs w:val="28"/>
        </w:rPr>
        <w:t>)</w:t>
      </w:r>
    </w:p>
    <w:p w:rsidR="009757D0" w:rsidRPr="009757D0" w:rsidRDefault="009757D0" w:rsidP="009757D0">
      <w:pPr>
        <w:pStyle w:val="ListParagraph"/>
        <w:numPr>
          <w:ilvl w:val="0"/>
          <w:numId w:val="38"/>
        </w:numPr>
        <w:tabs>
          <w:tab w:val="left" w:pos="2325"/>
        </w:tabs>
        <w:rPr>
          <w:sz w:val="28"/>
          <w:szCs w:val="28"/>
        </w:rPr>
      </w:pPr>
      <w:r w:rsidRPr="009757D0">
        <w:rPr>
          <w:sz w:val="28"/>
          <w:szCs w:val="28"/>
        </w:rPr>
        <w:t>Bank Transfer</w:t>
      </w:r>
    </w:p>
    <w:p w:rsidR="009757D0" w:rsidRDefault="009757D0" w:rsidP="009757D0">
      <w:pPr>
        <w:pStyle w:val="ListParagraph"/>
        <w:numPr>
          <w:ilvl w:val="0"/>
          <w:numId w:val="38"/>
        </w:numPr>
        <w:tabs>
          <w:tab w:val="left" w:pos="2325"/>
        </w:tabs>
        <w:rPr>
          <w:sz w:val="28"/>
          <w:szCs w:val="28"/>
        </w:rPr>
      </w:pPr>
      <w:r w:rsidRPr="009757D0">
        <w:rPr>
          <w:sz w:val="28"/>
          <w:szCs w:val="28"/>
        </w:rPr>
        <w:t>On-campus payment counter</w:t>
      </w:r>
    </w:p>
    <w:p w:rsidR="009757D0" w:rsidRPr="009757D0" w:rsidRDefault="009757D0" w:rsidP="009757D0">
      <w:pPr>
        <w:tabs>
          <w:tab w:val="left" w:pos="2325"/>
        </w:tabs>
        <w:rPr>
          <w:sz w:val="28"/>
          <w:szCs w:val="28"/>
        </w:rPr>
      </w:pPr>
    </w:p>
    <w:p w:rsidR="009757D0" w:rsidRDefault="009757D0" w:rsidP="009757D0">
      <w:pPr>
        <w:tabs>
          <w:tab w:val="left" w:pos="2325"/>
        </w:tabs>
        <w:rPr>
          <w:sz w:val="28"/>
          <w:szCs w:val="28"/>
        </w:rPr>
      </w:pPr>
      <w:r w:rsidRPr="009757D0">
        <w:rPr>
          <w:sz w:val="28"/>
          <w:szCs w:val="28"/>
        </w:rPr>
        <w:drawing>
          <wp:inline distT="0" distB="0" distL="0" distR="0" wp14:anchorId="204469D1" wp14:editId="71EB80AD">
            <wp:extent cx="5486400" cy="5205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205730"/>
                    </a:xfrm>
                    <a:prstGeom prst="rect">
                      <a:avLst/>
                    </a:prstGeom>
                  </pic:spPr>
                </pic:pic>
              </a:graphicData>
            </a:graphic>
          </wp:inline>
        </w:drawing>
      </w:r>
    </w:p>
    <w:p w:rsidR="009757D0" w:rsidRPr="009757D0" w:rsidRDefault="009757D0" w:rsidP="009757D0">
      <w:pPr>
        <w:tabs>
          <w:tab w:val="left" w:pos="2325"/>
        </w:tabs>
        <w:rPr>
          <w:b/>
          <w:sz w:val="32"/>
          <w:szCs w:val="32"/>
          <w:u w:val="thick"/>
        </w:rPr>
      </w:pPr>
      <w:r>
        <w:rPr>
          <w:b/>
          <w:sz w:val="32"/>
          <w:szCs w:val="32"/>
          <w:u w:val="thick"/>
        </w:rPr>
        <w:t>11. Admission Module</w:t>
      </w:r>
    </w:p>
    <w:p w:rsidR="009757D0" w:rsidRPr="009757D0" w:rsidRDefault="009757D0" w:rsidP="009757D0">
      <w:pPr>
        <w:tabs>
          <w:tab w:val="left" w:pos="2325"/>
        </w:tabs>
        <w:rPr>
          <w:b/>
          <w:sz w:val="28"/>
          <w:szCs w:val="28"/>
        </w:rPr>
      </w:pPr>
      <w:r w:rsidRPr="009757D0">
        <w:rPr>
          <w:b/>
          <w:sz w:val="28"/>
          <w:szCs w:val="28"/>
        </w:rPr>
        <w:t>11.1 Online Admission Form</w:t>
      </w:r>
    </w:p>
    <w:p w:rsidR="009757D0" w:rsidRPr="009757D0" w:rsidRDefault="009757D0" w:rsidP="009757D0">
      <w:pPr>
        <w:tabs>
          <w:tab w:val="left" w:pos="2325"/>
        </w:tabs>
        <w:rPr>
          <w:b/>
          <w:sz w:val="28"/>
          <w:szCs w:val="28"/>
        </w:rPr>
      </w:pPr>
      <w:r w:rsidRPr="009757D0">
        <w:rPr>
          <w:b/>
          <w:sz w:val="28"/>
          <w:szCs w:val="28"/>
        </w:rPr>
        <w:t xml:space="preserve">Admission Form  </w:t>
      </w:r>
    </w:p>
    <w:p w:rsidR="009757D0" w:rsidRPr="009757D0" w:rsidRDefault="009757D0" w:rsidP="009757D0">
      <w:pPr>
        <w:tabs>
          <w:tab w:val="left" w:pos="2325"/>
        </w:tabs>
        <w:rPr>
          <w:b/>
          <w:sz w:val="28"/>
          <w:szCs w:val="28"/>
        </w:rPr>
      </w:pPr>
      <w:r w:rsidRPr="009757D0">
        <w:rPr>
          <w:b/>
          <w:sz w:val="28"/>
          <w:szCs w:val="28"/>
        </w:rPr>
        <w:t xml:space="preserve">**Personal Details**  </w:t>
      </w:r>
    </w:p>
    <w:p w:rsidR="009757D0" w:rsidRPr="009757D0" w:rsidRDefault="009757D0" w:rsidP="009757D0">
      <w:pPr>
        <w:pStyle w:val="ListParagraph"/>
        <w:numPr>
          <w:ilvl w:val="0"/>
          <w:numId w:val="39"/>
        </w:numPr>
        <w:tabs>
          <w:tab w:val="left" w:pos="2325"/>
        </w:tabs>
        <w:rPr>
          <w:sz w:val="28"/>
          <w:szCs w:val="28"/>
        </w:rPr>
      </w:pPr>
      <w:r w:rsidRPr="009757D0">
        <w:rPr>
          <w:sz w:val="28"/>
          <w:szCs w:val="28"/>
        </w:rPr>
        <w:t xml:space="preserve">[Student Name] * (Required)  </w:t>
      </w:r>
    </w:p>
    <w:p w:rsidR="009757D0" w:rsidRPr="009757D0" w:rsidRDefault="009757D0" w:rsidP="009757D0">
      <w:pPr>
        <w:pStyle w:val="ListParagraph"/>
        <w:numPr>
          <w:ilvl w:val="0"/>
          <w:numId w:val="39"/>
        </w:numPr>
        <w:tabs>
          <w:tab w:val="left" w:pos="2325"/>
        </w:tabs>
        <w:rPr>
          <w:sz w:val="28"/>
          <w:szCs w:val="28"/>
        </w:rPr>
      </w:pPr>
      <w:r w:rsidRPr="009757D0">
        <w:rPr>
          <w:sz w:val="28"/>
          <w:szCs w:val="28"/>
        </w:rPr>
        <w:t xml:space="preserve">[Email] * (Validation: example@domain.com)  </w:t>
      </w:r>
    </w:p>
    <w:p w:rsidR="009757D0" w:rsidRPr="009757D0" w:rsidRDefault="009757D0" w:rsidP="009757D0">
      <w:pPr>
        <w:pStyle w:val="ListParagraph"/>
        <w:numPr>
          <w:ilvl w:val="0"/>
          <w:numId w:val="39"/>
        </w:numPr>
        <w:tabs>
          <w:tab w:val="left" w:pos="2325"/>
        </w:tabs>
        <w:rPr>
          <w:sz w:val="28"/>
          <w:szCs w:val="28"/>
        </w:rPr>
      </w:pPr>
      <w:r w:rsidRPr="009757D0">
        <w:rPr>
          <w:sz w:val="28"/>
          <w:szCs w:val="28"/>
        </w:rPr>
        <w:t xml:space="preserve">[Phone Number] * (Format: +92-XXX-XXXXXXX)  </w:t>
      </w:r>
    </w:p>
    <w:p w:rsidR="009757D0" w:rsidRPr="009757D0" w:rsidRDefault="009757D0" w:rsidP="009757D0">
      <w:pPr>
        <w:tabs>
          <w:tab w:val="left" w:pos="2325"/>
        </w:tabs>
        <w:rPr>
          <w:sz w:val="28"/>
          <w:szCs w:val="28"/>
        </w:rPr>
      </w:pPr>
    </w:p>
    <w:p w:rsidR="009757D0" w:rsidRPr="009757D0" w:rsidRDefault="009757D0" w:rsidP="009757D0">
      <w:pPr>
        <w:tabs>
          <w:tab w:val="left" w:pos="2325"/>
        </w:tabs>
        <w:rPr>
          <w:b/>
          <w:sz w:val="28"/>
          <w:szCs w:val="28"/>
        </w:rPr>
      </w:pPr>
      <w:r w:rsidRPr="009757D0">
        <w:rPr>
          <w:b/>
          <w:sz w:val="28"/>
          <w:szCs w:val="28"/>
        </w:rPr>
        <w:t xml:space="preserve">**Course Information**  </w:t>
      </w:r>
    </w:p>
    <w:p w:rsidR="009757D0" w:rsidRPr="00111125" w:rsidRDefault="009757D0" w:rsidP="00111125">
      <w:pPr>
        <w:pStyle w:val="ListParagraph"/>
        <w:numPr>
          <w:ilvl w:val="0"/>
          <w:numId w:val="40"/>
        </w:numPr>
        <w:tabs>
          <w:tab w:val="left" w:pos="2325"/>
        </w:tabs>
        <w:rPr>
          <w:sz w:val="28"/>
          <w:szCs w:val="28"/>
        </w:rPr>
      </w:pPr>
      <w:r w:rsidRPr="00111125">
        <w:rPr>
          <w:sz w:val="28"/>
          <w:szCs w:val="28"/>
        </w:rPr>
        <w:t xml:space="preserve">[Course Dropdown] * (Options: AI, ML, Data Science, etc.)  </w:t>
      </w:r>
    </w:p>
    <w:p w:rsidR="009757D0" w:rsidRPr="00111125" w:rsidRDefault="009757D0" w:rsidP="00111125">
      <w:pPr>
        <w:pStyle w:val="ListParagraph"/>
        <w:numPr>
          <w:ilvl w:val="0"/>
          <w:numId w:val="40"/>
        </w:numPr>
        <w:tabs>
          <w:tab w:val="left" w:pos="2325"/>
        </w:tabs>
        <w:rPr>
          <w:sz w:val="28"/>
          <w:szCs w:val="28"/>
        </w:rPr>
      </w:pPr>
      <w:r w:rsidRPr="00111125">
        <w:rPr>
          <w:sz w:val="28"/>
          <w:szCs w:val="28"/>
        </w:rPr>
        <w:t>[Admission Date Picker] * (mm/</w:t>
      </w:r>
      <w:proofErr w:type="spellStart"/>
      <w:r w:rsidRPr="00111125">
        <w:rPr>
          <w:sz w:val="28"/>
          <w:szCs w:val="28"/>
        </w:rPr>
        <w:t>dd</w:t>
      </w:r>
      <w:proofErr w:type="spellEnd"/>
      <w:r w:rsidRPr="00111125">
        <w:rPr>
          <w:sz w:val="28"/>
          <w:szCs w:val="28"/>
        </w:rPr>
        <w:t>/</w:t>
      </w:r>
      <w:proofErr w:type="spellStart"/>
      <w:r w:rsidRPr="00111125">
        <w:rPr>
          <w:sz w:val="28"/>
          <w:szCs w:val="28"/>
        </w:rPr>
        <w:t>yyyy</w:t>
      </w:r>
      <w:proofErr w:type="spellEnd"/>
      <w:r w:rsidRPr="00111125">
        <w:rPr>
          <w:sz w:val="28"/>
          <w:szCs w:val="28"/>
        </w:rPr>
        <w:t xml:space="preserve">)  </w:t>
      </w:r>
    </w:p>
    <w:p w:rsidR="009757D0" w:rsidRPr="009757D0" w:rsidRDefault="009757D0" w:rsidP="009757D0">
      <w:pPr>
        <w:tabs>
          <w:tab w:val="left" w:pos="2325"/>
        </w:tabs>
        <w:rPr>
          <w:sz w:val="28"/>
          <w:szCs w:val="28"/>
        </w:rPr>
      </w:pPr>
    </w:p>
    <w:p w:rsidR="009757D0" w:rsidRPr="00111125" w:rsidRDefault="009757D0" w:rsidP="009757D0">
      <w:pPr>
        <w:tabs>
          <w:tab w:val="left" w:pos="2325"/>
        </w:tabs>
        <w:rPr>
          <w:i/>
          <w:sz w:val="32"/>
          <w:szCs w:val="28"/>
        </w:rPr>
      </w:pPr>
      <w:r w:rsidRPr="00111125">
        <w:rPr>
          <w:i/>
          <w:sz w:val="32"/>
          <w:szCs w:val="28"/>
        </w:rPr>
        <w:t>[</w:t>
      </w:r>
      <w:r w:rsidR="00111125" w:rsidRPr="00111125">
        <w:rPr>
          <w:i/>
          <w:sz w:val="32"/>
          <w:szCs w:val="28"/>
        </w:rPr>
        <w:t xml:space="preserve">Message Text Area] (Optional)  </w:t>
      </w:r>
    </w:p>
    <w:p w:rsidR="009757D0" w:rsidRPr="00111125" w:rsidRDefault="009757D0" w:rsidP="009757D0">
      <w:pPr>
        <w:tabs>
          <w:tab w:val="left" w:pos="2325"/>
        </w:tabs>
        <w:rPr>
          <w:i/>
          <w:sz w:val="32"/>
          <w:szCs w:val="28"/>
        </w:rPr>
      </w:pPr>
      <w:r w:rsidRPr="00111125">
        <w:rPr>
          <w:i/>
          <w:sz w:val="32"/>
          <w:szCs w:val="28"/>
        </w:rPr>
        <w:t xml:space="preserve">[Submit Button]  </w:t>
      </w:r>
    </w:p>
    <w:p w:rsidR="00111125" w:rsidRDefault="00111125" w:rsidP="009757D0">
      <w:pPr>
        <w:tabs>
          <w:tab w:val="left" w:pos="2325"/>
        </w:tabs>
        <w:rPr>
          <w:b/>
          <w:sz w:val="32"/>
          <w:szCs w:val="32"/>
        </w:rPr>
      </w:pPr>
    </w:p>
    <w:p w:rsidR="009757D0" w:rsidRPr="00111125" w:rsidRDefault="009757D0" w:rsidP="009757D0">
      <w:pPr>
        <w:tabs>
          <w:tab w:val="left" w:pos="2325"/>
        </w:tabs>
        <w:rPr>
          <w:b/>
          <w:sz w:val="32"/>
          <w:szCs w:val="32"/>
        </w:rPr>
      </w:pPr>
      <w:r w:rsidRPr="00111125">
        <w:rPr>
          <w:b/>
          <w:sz w:val="32"/>
          <w:szCs w:val="32"/>
        </w:rPr>
        <w:t>Features:</w:t>
      </w:r>
    </w:p>
    <w:p w:rsidR="009757D0" w:rsidRPr="00111125" w:rsidRDefault="009757D0" w:rsidP="00111125">
      <w:pPr>
        <w:pStyle w:val="ListParagraph"/>
        <w:numPr>
          <w:ilvl w:val="0"/>
          <w:numId w:val="41"/>
        </w:numPr>
        <w:tabs>
          <w:tab w:val="left" w:pos="2325"/>
        </w:tabs>
        <w:rPr>
          <w:sz w:val="28"/>
          <w:szCs w:val="28"/>
        </w:rPr>
      </w:pPr>
      <w:r w:rsidRPr="00111125">
        <w:rPr>
          <w:sz w:val="28"/>
          <w:szCs w:val="28"/>
        </w:rPr>
        <w:t>Field Validation (ASP.NET Core Data Annotations)</w:t>
      </w:r>
    </w:p>
    <w:p w:rsidR="009757D0" w:rsidRPr="00111125" w:rsidRDefault="009757D0" w:rsidP="00111125">
      <w:pPr>
        <w:pStyle w:val="ListParagraph"/>
        <w:numPr>
          <w:ilvl w:val="0"/>
          <w:numId w:val="41"/>
        </w:numPr>
        <w:tabs>
          <w:tab w:val="left" w:pos="2325"/>
        </w:tabs>
        <w:rPr>
          <w:sz w:val="28"/>
          <w:szCs w:val="28"/>
        </w:rPr>
      </w:pPr>
      <w:r w:rsidRPr="00111125">
        <w:rPr>
          <w:sz w:val="28"/>
          <w:szCs w:val="28"/>
        </w:rPr>
        <w:t xml:space="preserve"> Dynamic Course List (Fetched from SQL Database)</w:t>
      </w:r>
    </w:p>
    <w:p w:rsidR="009757D0" w:rsidRPr="00111125" w:rsidRDefault="009757D0" w:rsidP="00111125">
      <w:pPr>
        <w:pStyle w:val="ListParagraph"/>
        <w:numPr>
          <w:ilvl w:val="0"/>
          <w:numId w:val="41"/>
        </w:numPr>
        <w:tabs>
          <w:tab w:val="left" w:pos="2325"/>
        </w:tabs>
        <w:rPr>
          <w:sz w:val="28"/>
          <w:szCs w:val="28"/>
        </w:rPr>
      </w:pPr>
      <w:r w:rsidRPr="00111125">
        <w:rPr>
          <w:sz w:val="28"/>
          <w:szCs w:val="28"/>
        </w:rPr>
        <w:t xml:space="preserve"> Mobile-Friendly (Bootstrap 5 Responsive Layout)</w:t>
      </w:r>
    </w:p>
    <w:p w:rsidR="009757D0" w:rsidRDefault="009757D0" w:rsidP="009757D0">
      <w:pPr>
        <w:tabs>
          <w:tab w:val="left" w:pos="2325"/>
        </w:tabs>
        <w:rPr>
          <w:sz w:val="28"/>
          <w:szCs w:val="28"/>
        </w:rPr>
      </w:pPr>
      <w:r>
        <w:rPr>
          <w:noProof/>
        </w:rPr>
        <w:drawing>
          <wp:inline distT="0" distB="0" distL="0" distR="0" wp14:anchorId="1E1F30E4" wp14:editId="15A772F6">
            <wp:extent cx="5486400" cy="2752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52725"/>
                    </a:xfrm>
                    <a:prstGeom prst="rect">
                      <a:avLst/>
                    </a:prstGeom>
                  </pic:spPr>
                </pic:pic>
              </a:graphicData>
            </a:graphic>
          </wp:inline>
        </w:drawing>
      </w:r>
    </w:p>
    <w:p w:rsidR="00111125" w:rsidRDefault="00111125" w:rsidP="009757D0">
      <w:pPr>
        <w:tabs>
          <w:tab w:val="left" w:pos="2325"/>
        </w:tabs>
        <w:rPr>
          <w:sz w:val="28"/>
          <w:szCs w:val="28"/>
        </w:rPr>
      </w:pPr>
    </w:p>
    <w:p w:rsidR="00111125" w:rsidRDefault="00111125" w:rsidP="009757D0">
      <w:pPr>
        <w:tabs>
          <w:tab w:val="left" w:pos="2325"/>
        </w:tabs>
        <w:rPr>
          <w:sz w:val="28"/>
          <w:szCs w:val="28"/>
        </w:rPr>
      </w:pPr>
    </w:p>
    <w:p w:rsidR="00111125" w:rsidRDefault="00111125" w:rsidP="00111125">
      <w:pPr>
        <w:tabs>
          <w:tab w:val="left" w:pos="2325"/>
        </w:tabs>
        <w:jc w:val="center"/>
        <w:rPr>
          <w:b/>
          <w:sz w:val="40"/>
          <w:szCs w:val="40"/>
          <w:u w:val="thick"/>
        </w:rPr>
      </w:pPr>
    </w:p>
    <w:p w:rsidR="00111125" w:rsidRPr="00111125" w:rsidRDefault="00111125" w:rsidP="00111125">
      <w:pPr>
        <w:tabs>
          <w:tab w:val="left" w:pos="2325"/>
        </w:tabs>
        <w:jc w:val="center"/>
        <w:rPr>
          <w:b/>
          <w:sz w:val="40"/>
          <w:szCs w:val="40"/>
          <w:u w:val="thick"/>
        </w:rPr>
      </w:pPr>
      <w:r w:rsidRPr="00111125">
        <w:rPr>
          <w:b/>
          <w:sz w:val="40"/>
          <w:szCs w:val="40"/>
          <w:u w:val="thick"/>
        </w:rPr>
        <w:lastRenderedPageBreak/>
        <w:t>12. Admin Panel</w:t>
      </w:r>
    </w:p>
    <w:p w:rsidR="00111125" w:rsidRDefault="00111125" w:rsidP="00111125">
      <w:pPr>
        <w:tabs>
          <w:tab w:val="left" w:pos="2325"/>
        </w:tabs>
        <w:rPr>
          <w:sz w:val="28"/>
          <w:szCs w:val="28"/>
        </w:rPr>
      </w:pPr>
      <w:r>
        <w:rPr>
          <w:noProof/>
        </w:rPr>
        <w:drawing>
          <wp:inline distT="0" distB="0" distL="0" distR="0" wp14:anchorId="4F57ABAC" wp14:editId="59E1407A">
            <wp:extent cx="5486400" cy="3715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715385"/>
                    </a:xfrm>
                    <a:prstGeom prst="rect">
                      <a:avLst/>
                    </a:prstGeom>
                  </pic:spPr>
                </pic:pic>
              </a:graphicData>
            </a:graphic>
          </wp:inline>
        </w:drawing>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32"/>
          <w:szCs w:val="32"/>
          <w:u w:val="thick"/>
        </w:rPr>
      </w:pPr>
      <w:r w:rsidRPr="00111125">
        <w:rPr>
          <w:b/>
          <w:sz w:val="32"/>
          <w:szCs w:val="32"/>
          <w:u w:val="thick"/>
        </w:rPr>
        <w:t>12.1 Dashboard Overview</w:t>
      </w:r>
    </w:p>
    <w:p w:rsidR="00111125" w:rsidRPr="00111125" w:rsidRDefault="00111125" w:rsidP="00111125">
      <w:pPr>
        <w:tabs>
          <w:tab w:val="left" w:pos="2325"/>
        </w:tabs>
        <w:rPr>
          <w:sz w:val="28"/>
          <w:szCs w:val="28"/>
        </w:rPr>
      </w:pPr>
      <w:r w:rsidRPr="00111125">
        <w:rPr>
          <w:sz w:val="28"/>
          <w:szCs w:val="28"/>
        </w:rPr>
        <w:t>Navigation Menu (Checkbox-Enabled Modules):</w:t>
      </w:r>
    </w:p>
    <w:p w:rsidR="00111125" w:rsidRDefault="00111125" w:rsidP="00111125">
      <w:pPr>
        <w:tabs>
          <w:tab w:val="left" w:pos="2325"/>
        </w:tabs>
        <w:rPr>
          <w:sz w:val="28"/>
          <w:szCs w:val="28"/>
        </w:rPr>
      </w:pPr>
      <w:r w:rsidRPr="00111125">
        <w:rPr>
          <w:rFonts w:ascii="Segoe UI Symbol" w:hAnsi="Segoe UI Symbol" w:cs="Segoe UI Symbol"/>
          <w:sz w:val="28"/>
          <w:szCs w:val="28"/>
        </w:rPr>
        <w:t>✅</w:t>
      </w:r>
      <w:r>
        <w:rPr>
          <w:sz w:val="28"/>
          <w:szCs w:val="28"/>
        </w:rPr>
        <w:t xml:space="preserve"> About </w:t>
      </w:r>
    </w:p>
    <w:p w:rsidR="00111125" w:rsidRPr="00111125" w:rsidRDefault="00111125" w:rsidP="00111125">
      <w:pPr>
        <w:tabs>
          <w:tab w:val="left" w:pos="2325"/>
        </w:tabs>
        <w:rPr>
          <w:sz w:val="28"/>
          <w:szCs w:val="28"/>
        </w:rPr>
      </w:pPr>
      <w:r w:rsidRPr="00111125">
        <w:rPr>
          <w:sz w:val="28"/>
          <w:szCs w:val="28"/>
        </w:rPr>
        <w:t xml:space="preserve"> </w:t>
      </w:r>
      <w:r w:rsidRPr="00111125">
        <w:rPr>
          <w:rFonts w:ascii="Segoe UI Symbol" w:hAnsi="Segoe UI Symbol" w:cs="Segoe UI Symbol"/>
          <w:sz w:val="28"/>
          <w:szCs w:val="28"/>
        </w:rPr>
        <w:t>✅</w:t>
      </w:r>
      <w:r w:rsidRPr="00111125">
        <w:rPr>
          <w:sz w:val="28"/>
          <w:szCs w:val="28"/>
        </w:rPr>
        <w:t xml:space="preserve"> Center Location</w:t>
      </w:r>
    </w:p>
    <w:p w:rsidR="00111125" w:rsidRDefault="00111125" w:rsidP="00111125">
      <w:pPr>
        <w:tabs>
          <w:tab w:val="left" w:pos="2325"/>
        </w:tabs>
        <w:rPr>
          <w:sz w:val="28"/>
          <w:szCs w:val="28"/>
        </w:rPr>
      </w:pPr>
      <w:r w:rsidRPr="00111125">
        <w:rPr>
          <w:rFonts w:ascii="Segoe UI Symbol" w:hAnsi="Segoe UI Symbol" w:cs="Segoe UI Symbol"/>
          <w:sz w:val="28"/>
          <w:szCs w:val="28"/>
        </w:rPr>
        <w:t>✅</w:t>
      </w:r>
      <w:r>
        <w:rPr>
          <w:rFonts w:ascii="Segoe UI Symbol" w:hAnsi="Segoe UI Symbol" w:cs="Segoe UI Symbol"/>
          <w:sz w:val="28"/>
          <w:szCs w:val="28"/>
        </w:rPr>
        <w:t xml:space="preserve"> </w:t>
      </w:r>
      <w:r>
        <w:rPr>
          <w:sz w:val="28"/>
          <w:szCs w:val="28"/>
        </w:rPr>
        <w:t xml:space="preserve">Courses </w:t>
      </w:r>
    </w:p>
    <w:p w:rsidR="00111125" w:rsidRDefault="00111125" w:rsidP="00111125">
      <w:pPr>
        <w:tabs>
          <w:tab w:val="left" w:pos="2325"/>
        </w:tabs>
        <w:rPr>
          <w:sz w:val="28"/>
          <w:szCs w:val="28"/>
        </w:rPr>
      </w:pPr>
      <w:r w:rsidRPr="00111125">
        <w:rPr>
          <w:sz w:val="28"/>
          <w:szCs w:val="28"/>
        </w:rPr>
        <w:t xml:space="preserve"> </w:t>
      </w:r>
      <w:r w:rsidRPr="00111125">
        <w:rPr>
          <w:rFonts w:ascii="Segoe UI Symbol" w:hAnsi="Segoe UI Symbol" w:cs="Segoe UI Symbol"/>
          <w:sz w:val="28"/>
          <w:szCs w:val="28"/>
        </w:rPr>
        <w:t>✅</w:t>
      </w:r>
      <w:r>
        <w:rPr>
          <w:rFonts w:ascii="Segoe UI Symbol" w:hAnsi="Segoe UI Symbol" w:cs="Segoe UI Symbol"/>
          <w:sz w:val="28"/>
          <w:szCs w:val="28"/>
        </w:rPr>
        <w:t xml:space="preserve"> </w:t>
      </w:r>
      <w:r w:rsidRPr="00111125">
        <w:rPr>
          <w:sz w:val="28"/>
          <w:szCs w:val="28"/>
        </w:rPr>
        <w:t xml:space="preserve">Entrance Exam </w:t>
      </w:r>
    </w:p>
    <w:p w:rsidR="00111125" w:rsidRDefault="00111125" w:rsidP="00111125">
      <w:pPr>
        <w:tabs>
          <w:tab w:val="left" w:pos="2325"/>
        </w:tabs>
        <w:rPr>
          <w:sz w:val="28"/>
          <w:szCs w:val="28"/>
        </w:rPr>
      </w:pPr>
      <w:r w:rsidRPr="00111125">
        <w:rPr>
          <w:sz w:val="28"/>
          <w:szCs w:val="28"/>
        </w:rPr>
        <w:t xml:space="preserve"> </w:t>
      </w:r>
      <w:r w:rsidRPr="00111125">
        <w:rPr>
          <w:rFonts w:ascii="Segoe UI Symbol" w:hAnsi="Segoe UI Symbol" w:cs="Segoe UI Symbol"/>
          <w:sz w:val="28"/>
          <w:szCs w:val="28"/>
        </w:rPr>
        <w:t>✅</w:t>
      </w:r>
      <w:r>
        <w:rPr>
          <w:sz w:val="28"/>
          <w:szCs w:val="28"/>
        </w:rPr>
        <w:t xml:space="preserve"> FAQ </w:t>
      </w:r>
    </w:p>
    <w:p w:rsidR="00111125" w:rsidRPr="00111125" w:rsidRDefault="00111125" w:rsidP="00111125">
      <w:pPr>
        <w:tabs>
          <w:tab w:val="left" w:pos="2325"/>
        </w:tabs>
        <w:rPr>
          <w:sz w:val="28"/>
          <w:szCs w:val="28"/>
        </w:rPr>
      </w:pPr>
      <w:r w:rsidRPr="00111125">
        <w:rPr>
          <w:sz w:val="28"/>
          <w:szCs w:val="28"/>
        </w:rPr>
        <w:t xml:space="preserve"> </w:t>
      </w:r>
      <w:r w:rsidRPr="00111125">
        <w:rPr>
          <w:rFonts w:ascii="Segoe UI Symbol" w:hAnsi="Segoe UI Symbol" w:cs="Segoe UI Symbol"/>
          <w:sz w:val="28"/>
          <w:szCs w:val="28"/>
        </w:rPr>
        <w:t>✅</w:t>
      </w:r>
      <w:r w:rsidRPr="00111125">
        <w:rPr>
          <w:sz w:val="28"/>
          <w:szCs w:val="28"/>
        </w:rPr>
        <w:t xml:space="preserve"> Admissions</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28"/>
          <w:szCs w:val="28"/>
        </w:rPr>
      </w:pPr>
      <w:r w:rsidRPr="00111125">
        <w:rPr>
          <w:b/>
          <w:sz w:val="28"/>
          <w:szCs w:val="28"/>
        </w:rPr>
        <w:lastRenderedPageBreak/>
        <w:t>Today's</w:t>
      </w:r>
      <w:r>
        <w:rPr>
          <w:b/>
          <w:sz w:val="28"/>
          <w:szCs w:val="28"/>
        </w:rPr>
        <w:t xml:space="preserve"> Date: Wednesday, July 23, 2025</w:t>
      </w:r>
    </w:p>
    <w:p w:rsidR="00111125" w:rsidRPr="00111125" w:rsidRDefault="00111125" w:rsidP="00111125">
      <w:pPr>
        <w:tabs>
          <w:tab w:val="left" w:pos="2325"/>
        </w:tabs>
        <w:rPr>
          <w:b/>
          <w:sz w:val="28"/>
          <w:szCs w:val="28"/>
          <w:u w:val="thick"/>
        </w:rPr>
      </w:pPr>
      <w:r w:rsidRPr="00111125">
        <w:rPr>
          <w:b/>
          <w:sz w:val="28"/>
          <w:szCs w:val="28"/>
          <w:u w:val="thick"/>
        </w:rPr>
        <w:t>Key Metrics:</w:t>
      </w:r>
    </w:p>
    <w:p w:rsidR="00111125" w:rsidRPr="00111125" w:rsidRDefault="00111125" w:rsidP="00111125">
      <w:pPr>
        <w:pStyle w:val="ListParagraph"/>
        <w:numPr>
          <w:ilvl w:val="0"/>
          <w:numId w:val="42"/>
        </w:numPr>
        <w:tabs>
          <w:tab w:val="left" w:pos="2325"/>
        </w:tabs>
        <w:rPr>
          <w:sz w:val="28"/>
          <w:szCs w:val="28"/>
        </w:rPr>
      </w:pPr>
      <w:r w:rsidRPr="00111125">
        <w:rPr>
          <w:sz w:val="28"/>
          <w:szCs w:val="28"/>
        </w:rPr>
        <w:t>Total Courses: 11</w:t>
      </w:r>
    </w:p>
    <w:p w:rsidR="00111125" w:rsidRPr="00111125" w:rsidRDefault="00111125" w:rsidP="00111125">
      <w:pPr>
        <w:pStyle w:val="ListParagraph"/>
        <w:numPr>
          <w:ilvl w:val="0"/>
          <w:numId w:val="42"/>
        </w:numPr>
        <w:tabs>
          <w:tab w:val="left" w:pos="2325"/>
        </w:tabs>
        <w:rPr>
          <w:sz w:val="28"/>
          <w:szCs w:val="28"/>
        </w:rPr>
      </w:pPr>
      <w:r w:rsidRPr="00111125">
        <w:rPr>
          <w:sz w:val="28"/>
          <w:szCs w:val="28"/>
        </w:rPr>
        <w:t>New Students: 2</w:t>
      </w:r>
    </w:p>
    <w:p w:rsidR="00111125" w:rsidRPr="00111125" w:rsidRDefault="00111125" w:rsidP="00111125">
      <w:pPr>
        <w:pStyle w:val="ListParagraph"/>
        <w:numPr>
          <w:ilvl w:val="0"/>
          <w:numId w:val="42"/>
        </w:numPr>
        <w:tabs>
          <w:tab w:val="left" w:pos="2325"/>
        </w:tabs>
        <w:rPr>
          <w:sz w:val="28"/>
          <w:szCs w:val="28"/>
        </w:rPr>
      </w:pPr>
      <w:r w:rsidRPr="00111125">
        <w:rPr>
          <w:sz w:val="28"/>
          <w:szCs w:val="28"/>
        </w:rPr>
        <w:t>Upcoming Exams: 0</w:t>
      </w:r>
    </w:p>
    <w:p w:rsidR="00111125" w:rsidRPr="00111125" w:rsidRDefault="00111125" w:rsidP="00111125">
      <w:pPr>
        <w:pStyle w:val="ListParagraph"/>
        <w:numPr>
          <w:ilvl w:val="0"/>
          <w:numId w:val="42"/>
        </w:numPr>
        <w:tabs>
          <w:tab w:val="left" w:pos="2325"/>
        </w:tabs>
        <w:rPr>
          <w:sz w:val="28"/>
          <w:szCs w:val="28"/>
        </w:rPr>
      </w:pPr>
      <w:r w:rsidRPr="00111125">
        <w:rPr>
          <w:sz w:val="28"/>
          <w:szCs w:val="28"/>
        </w:rPr>
        <w:t>Unread Messages: 3</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28"/>
          <w:szCs w:val="28"/>
          <w:u w:val="thick"/>
        </w:rPr>
      </w:pPr>
      <w:r>
        <w:rPr>
          <w:b/>
          <w:sz w:val="28"/>
          <w:szCs w:val="28"/>
          <w:u w:val="thick"/>
        </w:rPr>
        <w:t>Quick Actions:</w:t>
      </w:r>
    </w:p>
    <w:p w:rsidR="00111125" w:rsidRPr="00111125" w:rsidRDefault="00111125" w:rsidP="00111125">
      <w:pPr>
        <w:pStyle w:val="ListParagraph"/>
        <w:numPr>
          <w:ilvl w:val="0"/>
          <w:numId w:val="43"/>
        </w:numPr>
        <w:tabs>
          <w:tab w:val="left" w:pos="2325"/>
        </w:tabs>
        <w:rPr>
          <w:sz w:val="28"/>
          <w:szCs w:val="28"/>
        </w:rPr>
      </w:pPr>
      <w:r w:rsidRPr="00111125">
        <w:rPr>
          <w:sz w:val="28"/>
          <w:szCs w:val="28"/>
        </w:rPr>
        <w:t xml:space="preserve">Add Course </w:t>
      </w:r>
    </w:p>
    <w:p w:rsidR="00111125" w:rsidRPr="00111125" w:rsidRDefault="00111125" w:rsidP="00111125">
      <w:pPr>
        <w:pStyle w:val="ListParagraph"/>
        <w:numPr>
          <w:ilvl w:val="0"/>
          <w:numId w:val="43"/>
        </w:numPr>
        <w:tabs>
          <w:tab w:val="left" w:pos="2325"/>
        </w:tabs>
        <w:rPr>
          <w:sz w:val="28"/>
          <w:szCs w:val="28"/>
        </w:rPr>
      </w:pPr>
      <w:r w:rsidRPr="00111125">
        <w:rPr>
          <w:sz w:val="28"/>
          <w:szCs w:val="28"/>
        </w:rPr>
        <w:t xml:space="preserve">Manage Exams </w:t>
      </w:r>
    </w:p>
    <w:p w:rsidR="00111125" w:rsidRPr="00111125" w:rsidRDefault="00111125" w:rsidP="00111125">
      <w:pPr>
        <w:pStyle w:val="ListParagraph"/>
        <w:numPr>
          <w:ilvl w:val="0"/>
          <w:numId w:val="43"/>
        </w:numPr>
        <w:tabs>
          <w:tab w:val="left" w:pos="2325"/>
        </w:tabs>
        <w:rPr>
          <w:sz w:val="28"/>
          <w:szCs w:val="28"/>
        </w:rPr>
      </w:pPr>
      <w:r w:rsidRPr="00111125">
        <w:rPr>
          <w:sz w:val="28"/>
          <w:szCs w:val="28"/>
        </w:rPr>
        <w:t>Update About Page</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32"/>
          <w:szCs w:val="32"/>
        </w:rPr>
      </w:pPr>
      <w:r>
        <w:rPr>
          <w:b/>
          <w:sz w:val="32"/>
          <w:szCs w:val="32"/>
        </w:rPr>
        <w:t xml:space="preserve">12.2 Other Admin Pages </w:t>
      </w:r>
    </w:p>
    <w:p w:rsidR="00111125" w:rsidRPr="00111125" w:rsidRDefault="00111125" w:rsidP="00111125">
      <w:pPr>
        <w:tabs>
          <w:tab w:val="left" w:pos="2325"/>
        </w:tabs>
        <w:rPr>
          <w:sz w:val="28"/>
          <w:szCs w:val="28"/>
          <w:u w:val="thick"/>
        </w:rPr>
      </w:pPr>
      <w:r w:rsidRPr="00111125">
        <w:rPr>
          <w:sz w:val="28"/>
          <w:szCs w:val="28"/>
          <w:u w:val="thick"/>
        </w:rPr>
        <w:t>Courses Management</w:t>
      </w:r>
    </w:p>
    <w:p w:rsidR="00111125" w:rsidRPr="00111125" w:rsidRDefault="00111125" w:rsidP="00111125">
      <w:pPr>
        <w:pStyle w:val="ListParagraph"/>
        <w:numPr>
          <w:ilvl w:val="0"/>
          <w:numId w:val="44"/>
        </w:numPr>
        <w:tabs>
          <w:tab w:val="left" w:pos="2325"/>
        </w:tabs>
        <w:rPr>
          <w:sz w:val="28"/>
          <w:szCs w:val="28"/>
        </w:rPr>
      </w:pPr>
      <w:r w:rsidRPr="00111125">
        <w:rPr>
          <w:sz w:val="28"/>
          <w:szCs w:val="28"/>
        </w:rPr>
        <w:t>Add/Edit/Delete Courses</w:t>
      </w:r>
    </w:p>
    <w:p w:rsidR="00111125" w:rsidRPr="00111125" w:rsidRDefault="00111125" w:rsidP="00111125">
      <w:pPr>
        <w:pStyle w:val="ListParagraph"/>
        <w:numPr>
          <w:ilvl w:val="0"/>
          <w:numId w:val="44"/>
        </w:numPr>
        <w:tabs>
          <w:tab w:val="left" w:pos="2325"/>
        </w:tabs>
        <w:rPr>
          <w:sz w:val="28"/>
          <w:szCs w:val="28"/>
        </w:rPr>
      </w:pPr>
      <w:r w:rsidRPr="00111125">
        <w:rPr>
          <w:sz w:val="28"/>
          <w:szCs w:val="28"/>
        </w:rPr>
        <w:t>Set Durations &amp; Fees</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sz w:val="28"/>
          <w:szCs w:val="28"/>
          <w:u w:val="thick"/>
        </w:rPr>
      </w:pPr>
      <w:r>
        <w:rPr>
          <w:sz w:val="28"/>
          <w:szCs w:val="28"/>
          <w:u w:val="thick"/>
        </w:rPr>
        <w:t>Entrance Exam Control</w:t>
      </w:r>
    </w:p>
    <w:p w:rsidR="00111125" w:rsidRPr="00111125" w:rsidRDefault="00111125" w:rsidP="00111125">
      <w:pPr>
        <w:pStyle w:val="ListParagraph"/>
        <w:numPr>
          <w:ilvl w:val="0"/>
          <w:numId w:val="45"/>
        </w:numPr>
        <w:tabs>
          <w:tab w:val="left" w:pos="2325"/>
        </w:tabs>
        <w:rPr>
          <w:sz w:val="28"/>
          <w:szCs w:val="28"/>
        </w:rPr>
      </w:pPr>
      <w:r w:rsidRPr="00111125">
        <w:rPr>
          <w:sz w:val="28"/>
          <w:szCs w:val="28"/>
        </w:rPr>
        <w:t>Schedule Exams</w:t>
      </w:r>
    </w:p>
    <w:p w:rsidR="00111125" w:rsidRDefault="00111125" w:rsidP="00111125">
      <w:pPr>
        <w:pStyle w:val="ListParagraph"/>
        <w:numPr>
          <w:ilvl w:val="0"/>
          <w:numId w:val="45"/>
        </w:numPr>
        <w:tabs>
          <w:tab w:val="left" w:pos="2325"/>
        </w:tabs>
        <w:rPr>
          <w:sz w:val="28"/>
          <w:szCs w:val="28"/>
        </w:rPr>
      </w:pPr>
      <w:r w:rsidRPr="00111125">
        <w:rPr>
          <w:sz w:val="28"/>
          <w:szCs w:val="28"/>
        </w:rPr>
        <w:t>Publish Results</w:t>
      </w:r>
    </w:p>
    <w:p w:rsidR="00111125" w:rsidRPr="00111125" w:rsidRDefault="00111125" w:rsidP="00111125">
      <w:pPr>
        <w:pStyle w:val="ListParagraph"/>
        <w:tabs>
          <w:tab w:val="left" w:pos="2325"/>
        </w:tabs>
        <w:rPr>
          <w:sz w:val="28"/>
          <w:szCs w:val="28"/>
        </w:rPr>
      </w:pPr>
    </w:p>
    <w:p w:rsidR="00111125" w:rsidRPr="00111125" w:rsidRDefault="00111125" w:rsidP="00111125">
      <w:pPr>
        <w:tabs>
          <w:tab w:val="left" w:pos="2325"/>
        </w:tabs>
        <w:rPr>
          <w:sz w:val="28"/>
          <w:szCs w:val="28"/>
          <w:u w:val="thick"/>
        </w:rPr>
      </w:pPr>
      <w:r>
        <w:rPr>
          <w:sz w:val="28"/>
          <w:szCs w:val="28"/>
          <w:u w:val="thick"/>
        </w:rPr>
        <w:t>Admissions Hub</w:t>
      </w:r>
    </w:p>
    <w:p w:rsidR="00111125" w:rsidRPr="00111125" w:rsidRDefault="00111125" w:rsidP="00111125">
      <w:pPr>
        <w:pStyle w:val="ListParagraph"/>
        <w:numPr>
          <w:ilvl w:val="0"/>
          <w:numId w:val="46"/>
        </w:numPr>
        <w:tabs>
          <w:tab w:val="left" w:pos="2325"/>
        </w:tabs>
        <w:rPr>
          <w:sz w:val="28"/>
          <w:szCs w:val="28"/>
        </w:rPr>
      </w:pPr>
      <w:r w:rsidRPr="00111125">
        <w:rPr>
          <w:sz w:val="28"/>
          <w:szCs w:val="28"/>
        </w:rPr>
        <w:t>View/Filter Applications</w:t>
      </w:r>
    </w:p>
    <w:p w:rsidR="00111125" w:rsidRPr="00111125" w:rsidRDefault="00111125" w:rsidP="00111125">
      <w:pPr>
        <w:pStyle w:val="ListParagraph"/>
        <w:numPr>
          <w:ilvl w:val="0"/>
          <w:numId w:val="46"/>
        </w:numPr>
        <w:tabs>
          <w:tab w:val="left" w:pos="2325"/>
        </w:tabs>
        <w:rPr>
          <w:sz w:val="28"/>
          <w:szCs w:val="28"/>
        </w:rPr>
      </w:pPr>
      <w:r w:rsidRPr="00111125">
        <w:rPr>
          <w:sz w:val="28"/>
          <w:szCs w:val="28"/>
        </w:rPr>
        <w:t>Export Data (Excel/PDF)</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sz w:val="28"/>
          <w:szCs w:val="28"/>
          <w:u w:val="thick"/>
        </w:rPr>
      </w:pPr>
      <w:r w:rsidRPr="00111125">
        <w:rPr>
          <w:sz w:val="28"/>
          <w:szCs w:val="28"/>
          <w:u w:val="thick"/>
        </w:rPr>
        <w:lastRenderedPageBreak/>
        <w:t>Content Management</w:t>
      </w:r>
    </w:p>
    <w:p w:rsidR="00111125" w:rsidRPr="00111125" w:rsidRDefault="00111125" w:rsidP="00111125">
      <w:pPr>
        <w:pStyle w:val="ListParagraph"/>
        <w:numPr>
          <w:ilvl w:val="0"/>
          <w:numId w:val="47"/>
        </w:numPr>
        <w:tabs>
          <w:tab w:val="left" w:pos="2325"/>
        </w:tabs>
        <w:rPr>
          <w:sz w:val="28"/>
          <w:szCs w:val="28"/>
        </w:rPr>
      </w:pPr>
      <w:r w:rsidRPr="00111125">
        <w:rPr>
          <w:sz w:val="28"/>
          <w:szCs w:val="28"/>
        </w:rPr>
        <w:t>Edit FAQs, About Us, Contact Info</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sz w:val="28"/>
          <w:szCs w:val="28"/>
          <w:u w:val="thick"/>
        </w:rPr>
      </w:pPr>
      <w:r w:rsidRPr="00111125">
        <w:rPr>
          <w:sz w:val="28"/>
          <w:szCs w:val="28"/>
          <w:u w:val="thick"/>
        </w:rPr>
        <w:t>Messages Inbox</w:t>
      </w:r>
    </w:p>
    <w:p w:rsidR="00111125" w:rsidRDefault="00111125" w:rsidP="00111125">
      <w:pPr>
        <w:pStyle w:val="ListParagraph"/>
        <w:numPr>
          <w:ilvl w:val="0"/>
          <w:numId w:val="47"/>
        </w:numPr>
        <w:tabs>
          <w:tab w:val="left" w:pos="2325"/>
        </w:tabs>
        <w:rPr>
          <w:sz w:val="28"/>
          <w:szCs w:val="28"/>
        </w:rPr>
      </w:pPr>
      <w:r w:rsidRPr="00111125">
        <w:rPr>
          <w:sz w:val="28"/>
          <w:szCs w:val="28"/>
        </w:rPr>
        <w:t>Reply to Student Queries</w:t>
      </w:r>
    </w:p>
    <w:p w:rsidR="00111125" w:rsidRDefault="00111125" w:rsidP="00111125">
      <w:pPr>
        <w:tabs>
          <w:tab w:val="left" w:pos="2325"/>
        </w:tabs>
        <w:rPr>
          <w:sz w:val="28"/>
          <w:szCs w:val="28"/>
        </w:rPr>
      </w:pPr>
    </w:p>
    <w:p w:rsidR="00111125" w:rsidRDefault="00111125" w:rsidP="00111125">
      <w:pPr>
        <w:tabs>
          <w:tab w:val="left" w:pos="2325"/>
        </w:tabs>
        <w:rPr>
          <w:sz w:val="28"/>
          <w:szCs w:val="28"/>
        </w:rPr>
      </w:pPr>
    </w:p>
    <w:p w:rsidR="00111125" w:rsidRPr="00111125" w:rsidRDefault="00111125" w:rsidP="00111125">
      <w:pPr>
        <w:tabs>
          <w:tab w:val="left" w:pos="2325"/>
        </w:tabs>
        <w:rPr>
          <w:b/>
          <w:sz w:val="36"/>
          <w:szCs w:val="36"/>
          <w:u w:val="thick"/>
        </w:rPr>
      </w:pPr>
      <w:r w:rsidRPr="00111125">
        <w:rPr>
          <w:b/>
          <w:sz w:val="36"/>
          <w:szCs w:val="36"/>
          <w:u w:val="thick"/>
        </w:rPr>
        <w:t>Admin Panel Overview</w:t>
      </w:r>
    </w:p>
    <w:p w:rsidR="00111125" w:rsidRPr="00111125" w:rsidRDefault="00111125" w:rsidP="00111125">
      <w:pPr>
        <w:tabs>
          <w:tab w:val="left" w:pos="2325"/>
        </w:tabs>
        <w:rPr>
          <w:sz w:val="28"/>
          <w:szCs w:val="28"/>
        </w:rPr>
      </w:pPr>
      <w:r w:rsidRPr="00111125">
        <w:rPr>
          <w:sz w:val="28"/>
          <w:szCs w:val="28"/>
        </w:rPr>
        <w:t>The admin panel is a fully responsive control center that allows authorized personnel to manage all aspects of the institute portal seamlessly across devices (desktop, tablet, mobile).</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32"/>
          <w:szCs w:val="32"/>
          <w:u w:val="thick"/>
        </w:rPr>
      </w:pPr>
      <w:r w:rsidRPr="00111125">
        <w:rPr>
          <w:b/>
          <w:sz w:val="32"/>
          <w:szCs w:val="32"/>
          <w:u w:val="thick"/>
        </w:rPr>
        <w:t>Core Operations</w:t>
      </w:r>
    </w:p>
    <w:p w:rsidR="00111125" w:rsidRPr="00111125" w:rsidRDefault="00111125" w:rsidP="00111125">
      <w:pPr>
        <w:tabs>
          <w:tab w:val="left" w:pos="2325"/>
        </w:tabs>
        <w:ind w:left="360"/>
        <w:rPr>
          <w:b/>
          <w:sz w:val="28"/>
          <w:szCs w:val="28"/>
        </w:rPr>
      </w:pPr>
      <w:r w:rsidRPr="00111125">
        <w:rPr>
          <w:b/>
          <w:sz w:val="28"/>
          <w:szCs w:val="28"/>
        </w:rPr>
        <w:t>CRUD Functionality:</w:t>
      </w:r>
    </w:p>
    <w:p w:rsidR="00111125" w:rsidRPr="00111125" w:rsidRDefault="00111125" w:rsidP="00111125">
      <w:pPr>
        <w:pStyle w:val="ListParagraph"/>
        <w:numPr>
          <w:ilvl w:val="0"/>
          <w:numId w:val="47"/>
        </w:numPr>
        <w:tabs>
          <w:tab w:val="left" w:pos="2325"/>
        </w:tabs>
        <w:rPr>
          <w:sz w:val="28"/>
          <w:szCs w:val="28"/>
        </w:rPr>
      </w:pPr>
      <w:r w:rsidRPr="00111125">
        <w:rPr>
          <w:sz w:val="28"/>
          <w:szCs w:val="28"/>
        </w:rPr>
        <w:t>Create: Add new courses, exam schedul</w:t>
      </w:r>
      <w:r w:rsidRPr="00111125">
        <w:rPr>
          <w:sz w:val="28"/>
          <w:szCs w:val="28"/>
        </w:rPr>
        <w:t>es, FAQs, and center locations.</w:t>
      </w:r>
    </w:p>
    <w:p w:rsidR="00111125" w:rsidRPr="00111125" w:rsidRDefault="00111125" w:rsidP="00111125">
      <w:pPr>
        <w:pStyle w:val="ListParagraph"/>
        <w:numPr>
          <w:ilvl w:val="0"/>
          <w:numId w:val="47"/>
        </w:numPr>
        <w:tabs>
          <w:tab w:val="left" w:pos="2325"/>
        </w:tabs>
        <w:rPr>
          <w:sz w:val="28"/>
          <w:szCs w:val="28"/>
        </w:rPr>
      </w:pPr>
      <w:r w:rsidRPr="00111125">
        <w:rPr>
          <w:sz w:val="28"/>
          <w:szCs w:val="28"/>
        </w:rPr>
        <w:t>Read: View student admis</w:t>
      </w:r>
      <w:r w:rsidRPr="00111125">
        <w:rPr>
          <w:sz w:val="28"/>
          <w:szCs w:val="28"/>
        </w:rPr>
        <w:t>sions, messages, and analytics.</w:t>
      </w:r>
    </w:p>
    <w:p w:rsidR="00111125" w:rsidRPr="00111125" w:rsidRDefault="00111125" w:rsidP="00111125">
      <w:pPr>
        <w:pStyle w:val="ListParagraph"/>
        <w:numPr>
          <w:ilvl w:val="0"/>
          <w:numId w:val="47"/>
        </w:numPr>
        <w:tabs>
          <w:tab w:val="left" w:pos="2325"/>
        </w:tabs>
        <w:rPr>
          <w:sz w:val="28"/>
          <w:szCs w:val="28"/>
        </w:rPr>
      </w:pPr>
      <w:r w:rsidRPr="00111125">
        <w:rPr>
          <w:sz w:val="28"/>
          <w:szCs w:val="28"/>
        </w:rPr>
        <w:t>Update: Modify course details, edit website content (About Us/</w:t>
      </w:r>
      <w:r w:rsidRPr="00111125">
        <w:rPr>
          <w:sz w:val="28"/>
          <w:szCs w:val="28"/>
        </w:rPr>
        <w:t>Contact), and reschedule exams.</w:t>
      </w:r>
    </w:p>
    <w:p w:rsidR="00111125" w:rsidRPr="00111125" w:rsidRDefault="00111125" w:rsidP="00111125">
      <w:pPr>
        <w:pStyle w:val="ListParagraph"/>
        <w:numPr>
          <w:ilvl w:val="0"/>
          <w:numId w:val="47"/>
        </w:numPr>
        <w:tabs>
          <w:tab w:val="left" w:pos="2325"/>
        </w:tabs>
        <w:rPr>
          <w:sz w:val="28"/>
          <w:szCs w:val="28"/>
        </w:rPr>
      </w:pPr>
      <w:r w:rsidRPr="00111125">
        <w:rPr>
          <w:sz w:val="28"/>
          <w:szCs w:val="28"/>
        </w:rPr>
        <w:t>Delete: Remove outdated courses or inactive student records.</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28"/>
          <w:szCs w:val="28"/>
          <w:u w:val="thick"/>
        </w:rPr>
      </w:pPr>
      <w:r w:rsidRPr="00111125">
        <w:rPr>
          <w:b/>
          <w:sz w:val="28"/>
          <w:szCs w:val="28"/>
          <w:u w:val="thick"/>
        </w:rPr>
        <w:t>Key Features</w:t>
      </w:r>
    </w:p>
    <w:p w:rsidR="00111125" w:rsidRPr="00111125" w:rsidRDefault="00111125" w:rsidP="00111125">
      <w:pPr>
        <w:pStyle w:val="ListParagraph"/>
        <w:numPr>
          <w:ilvl w:val="0"/>
          <w:numId w:val="48"/>
        </w:numPr>
        <w:tabs>
          <w:tab w:val="left" w:pos="2325"/>
        </w:tabs>
        <w:rPr>
          <w:sz w:val="28"/>
          <w:szCs w:val="28"/>
        </w:rPr>
      </w:pPr>
      <w:r w:rsidRPr="00111125">
        <w:rPr>
          <w:sz w:val="28"/>
          <w:szCs w:val="28"/>
        </w:rPr>
        <w:t xml:space="preserve">Real-Time Dashboard: Displays live metrics (new admissions, unread messages, </w:t>
      </w:r>
      <w:proofErr w:type="gramStart"/>
      <w:r w:rsidRPr="00111125">
        <w:rPr>
          <w:sz w:val="28"/>
          <w:szCs w:val="28"/>
        </w:rPr>
        <w:t>upcoming</w:t>
      </w:r>
      <w:proofErr w:type="gramEnd"/>
      <w:r w:rsidRPr="00111125">
        <w:rPr>
          <w:sz w:val="28"/>
          <w:szCs w:val="28"/>
        </w:rPr>
        <w:t xml:space="preserve"> exams).</w:t>
      </w:r>
    </w:p>
    <w:p w:rsidR="00111125" w:rsidRPr="00111125" w:rsidRDefault="00111125" w:rsidP="00111125">
      <w:pPr>
        <w:tabs>
          <w:tab w:val="left" w:pos="2325"/>
        </w:tabs>
        <w:rPr>
          <w:sz w:val="28"/>
          <w:szCs w:val="28"/>
        </w:rPr>
      </w:pPr>
    </w:p>
    <w:p w:rsidR="00111125" w:rsidRPr="00111125" w:rsidRDefault="00111125" w:rsidP="00111125">
      <w:pPr>
        <w:pStyle w:val="ListParagraph"/>
        <w:numPr>
          <w:ilvl w:val="0"/>
          <w:numId w:val="48"/>
        </w:numPr>
        <w:tabs>
          <w:tab w:val="left" w:pos="2325"/>
        </w:tabs>
        <w:rPr>
          <w:sz w:val="28"/>
          <w:szCs w:val="28"/>
        </w:rPr>
      </w:pPr>
      <w:r w:rsidRPr="00111125">
        <w:rPr>
          <w:sz w:val="28"/>
          <w:szCs w:val="28"/>
        </w:rPr>
        <w:lastRenderedPageBreak/>
        <w:t>Role-Based Access: Ensures only a</w:t>
      </w:r>
      <w:r w:rsidRPr="00111125">
        <w:rPr>
          <w:sz w:val="28"/>
          <w:szCs w:val="28"/>
        </w:rPr>
        <w:t>dmins can modify critical data.</w:t>
      </w:r>
    </w:p>
    <w:p w:rsidR="00111125" w:rsidRPr="00111125" w:rsidRDefault="00111125" w:rsidP="00111125">
      <w:pPr>
        <w:pStyle w:val="ListParagraph"/>
        <w:numPr>
          <w:ilvl w:val="0"/>
          <w:numId w:val="48"/>
        </w:numPr>
        <w:tabs>
          <w:tab w:val="left" w:pos="2325"/>
        </w:tabs>
        <w:rPr>
          <w:sz w:val="28"/>
          <w:szCs w:val="28"/>
        </w:rPr>
      </w:pPr>
      <w:r w:rsidRPr="00111125">
        <w:rPr>
          <w:sz w:val="28"/>
          <w:szCs w:val="28"/>
        </w:rPr>
        <w:t>Cross-Device Compatibility: Built with Bootstrap 5 for optimal viewing on all screens.</w:t>
      </w:r>
    </w:p>
    <w:p w:rsidR="00111125" w:rsidRPr="00111125" w:rsidRDefault="00111125" w:rsidP="00111125">
      <w:pPr>
        <w:tabs>
          <w:tab w:val="left" w:pos="2325"/>
        </w:tabs>
        <w:rPr>
          <w:sz w:val="28"/>
          <w:szCs w:val="28"/>
        </w:rPr>
      </w:pPr>
    </w:p>
    <w:p w:rsidR="00111125" w:rsidRPr="00111125" w:rsidRDefault="00111125" w:rsidP="00111125">
      <w:pPr>
        <w:tabs>
          <w:tab w:val="left" w:pos="2325"/>
        </w:tabs>
        <w:rPr>
          <w:b/>
          <w:sz w:val="32"/>
          <w:szCs w:val="32"/>
          <w:u w:val="thick"/>
        </w:rPr>
      </w:pPr>
      <w:r w:rsidRPr="00111125">
        <w:rPr>
          <w:b/>
          <w:sz w:val="32"/>
          <w:szCs w:val="32"/>
          <w:u w:val="thick"/>
        </w:rPr>
        <w:t>Modules</w:t>
      </w:r>
    </w:p>
    <w:p w:rsidR="00111125" w:rsidRPr="00111125" w:rsidRDefault="00111125" w:rsidP="00111125">
      <w:pPr>
        <w:pStyle w:val="ListParagraph"/>
        <w:numPr>
          <w:ilvl w:val="0"/>
          <w:numId w:val="49"/>
        </w:numPr>
        <w:tabs>
          <w:tab w:val="left" w:pos="2325"/>
        </w:tabs>
        <w:rPr>
          <w:sz w:val="28"/>
          <w:szCs w:val="28"/>
        </w:rPr>
      </w:pPr>
      <w:r w:rsidRPr="00111125">
        <w:rPr>
          <w:sz w:val="28"/>
          <w:szCs w:val="28"/>
        </w:rPr>
        <w:t>Courses Management: Edit dur</w:t>
      </w:r>
      <w:r w:rsidRPr="00111125">
        <w:rPr>
          <w:sz w:val="28"/>
          <w:szCs w:val="28"/>
        </w:rPr>
        <w:t>ations, fees, and descriptions.</w:t>
      </w:r>
    </w:p>
    <w:p w:rsidR="00111125" w:rsidRPr="00111125" w:rsidRDefault="00111125" w:rsidP="00111125">
      <w:pPr>
        <w:pStyle w:val="ListParagraph"/>
        <w:numPr>
          <w:ilvl w:val="0"/>
          <w:numId w:val="49"/>
        </w:numPr>
        <w:tabs>
          <w:tab w:val="left" w:pos="2325"/>
        </w:tabs>
        <w:rPr>
          <w:sz w:val="28"/>
          <w:szCs w:val="28"/>
        </w:rPr>
      </w:pPr>
      <w:r w:rsidRPr="00111125">
        <w:rPr>
          <w:sz w:val="28"/>
          <w:szCs w:val="28"/>
        </w:rPr>
        <w:t>Admissions Hub: Process applications a</w:t>
      </w:r>
      <w:r w:rsidRPr="00111125">
        <w:rPr>
          <w:sz w:val="28"/>
          <w:szCs w:val="28"/>
        </w:rPr>
        <w:t>nd generate enrollment reports.</w:t>
      </w:r>
    </w:p>
    <w:p w:rsidR="00111125" w:rsidRPr="00111125" w:rsidRDefault="00111125" w:rsidP="00111125">
      <w:pPr>
        <w:pStyle w:val="ListParagraph"/>
        <w:numPr>
          <w:ilvl w:val="0"/>
          <w:numId w:val="49"/>
        </w:numPr>
        <w:tabs>
          <w:tab w:val="left" w:pos="2325"/>
        </w:tabs>
        <w:rPr>
          <w:sz w:val="28"/>
          <w:szCs w:val="28"/>
        </w:rPr>
      </w:pPr>
      <w:r w:rsidRPr="00111125">
        <w:rPr>
          <w:sz w:val="28"/>
          <w:szCs w:val="28"/>
        </w:rPr>
        <w:t>Exam Control: Sche</w:t>
      </w:r>
      <w:r w:rsidRPr="00111125">
        <w:rPr>
          <w:sz w:val="28"/>
          <w:szCs w:val="28"/>
        </w:rPr>
        <w:t>dule tests and publish results.</w:t>
      </w:r>
    </w:p>
    <w:p w:rsidR="00111125" w:rsidRDefault="00111125" w:rsidP="00111125">
      <w:pPr>
        <w:pStyle w:val="ListParagraph"/>
        <w:numPr>
          <w:ilvl w:val="0"/>
          <w:numId w:val="49"/>
        </w:numPr>
        <w:tabs>
          <w:tab w:val="left" w:pos="2325"/>
        </w:tabs>
        <w:rPr>
          <w:sz w:val="28"/>
          <w:szCs w:val="28"/>
        </w:rPr>
      </w:pPr>
      <w:r w:rsidRPr="00111125">
        <w:rPr>
          <w:sz w:val="28"/>
          <w:szCs w:val="28"/>
        </w:rPr>
        <w:t>Content Editor: Update FAQs, institute policies, and contact info.</w:t>
      </w:r>
    </w:p>
    <w:p w:rsidR="00111125" w:rsidRDefault="00111125" w:rsidP="00111125">
      <w:pPr>
        <w:tabs>
          <w:tab w:val="left" w:pos="2325"/>
        </w:tabs>
        <w:rPr>
          <w:sz w:val="28"/>
          <w:szCs w:val="28"/>
        </w:rPr>
      </w:pPr>
    </w:p>
    <w:p w:rsidR="00111125" w:rsidRPr="00111125" w:rsidRDefault="00111125" w:rsidP="00111125">
      <w:pPr>
        <w:tabs>
          <w:tab w:val="left" w:pos="2325"/>
        </w:tabs>
        <w:rPr>
          <w:b/>
          <w:i/>
          <w:sz w:val="28"/>
          <w:szCs w:val="28"/>
          <w:u w:val="single"/>
        </w:rPr>
      </w:pPr>
      <w:r w:rsidRPr="00111125">
        <w:rPr>
          <w:b/>
          <w:i/>
          <w:sz w:val="28"/>
          <w:szCs w:val="28"/>
          <w:u w:val="single"/>
        </w:rPr>
        <w:t>Each Page is Mobile Friendly</w:t>
      </w:r>
    </w:p>
    <w:p w:rsidR="00111125" w:rsidRDefault="00111125" w:rsidP="00111125">
      <w:pPr>
        <w:tabs>
          <w:tab w:val="left" w:pos="2325"/>
        </w:tabs>
        <w:rPr>
          <w:sz w:val="28"/>
          <w:szCs w:val="28"/>
        </w:rPr>
      </w:pPr>
      <w:r w:rsidRPr="00111125">
        <w:rPr>
          <w:sz w:val="28"/>
          <w:szCs w:val="28"/>
        </w:rPr>
        <w:drawing>
          <wp:inline distT="0" distB="0" distL="0" distR="0" wp14:anchorId="3367B7A8" wp14:editId="2FA26DC7">
            <wp:extent cx="3495675" cy="434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6167" cy="4344011"/>
                    </a:xfrm>
                    <a:prstGeom prst="rect">
                      <a:avLst/>
                    </a:prstGeom>
                  </pic:spPr>
                </pic:pic>
              </a:graphicData>
            </a:graphic>
          </wp:inline>
        </w:drawing>
      </w:r>
    </w:p>
    <w:p w:rsidR="00111125" w:rsidRDefault="00111125" w:rsidP="00111125">
      <w:pPr>
        <w:tabs>
          <w:tab w:val="left" w:pos="2325"/>
        </w:tabs>
        <w:rPr>
          <w:b/>
          <w:i/>
          <w:sz w:val="28"/>
          <w:szCs w:val="28"/>
          <w:u w:val="single"/>
        </w:rPr>
      </w:pPr>
      <w:r w:rsidRPr="005A727B">
        <w:rPr>
          <w:b/>
          <w:i/>
          <w:sz w:val="28"/>
          <w:szCs w:val="28"/>
          <w:u w:val="single"/>
        </w:rPr>
        <w:lastRenderedPageBreak/>
        <w:t>Dark and Light Theme combination is used in Dashboard</w:t>
      </w:r>
    </w:p>
    <w:p w:rsidR="005A727B" w:rsidRDefault="005A727B" w:rsidP="00111125">
      <w:pPr>
        <w:tabs>
          <w:tab w:val="left" w:pos="2325"/>
        </w:tabs>
        <w:rPr>
          <w:b/>
          <w:i/>
          <w:sz w:val="28"/>
          <w:szCs w:val="28"/>
          <w:u w:val="single"/>
        </w:rPr>
      </w:pPr>
      <w:r w:rsidRPr="005A727B">
        <w:rPr>
          <w:b/>
          <w:i/>
          <w:sz w:val="28"/>
          <w:szCs w:val="28"/>
          <w:u w:val="single"/>
        </w:rPr>
        <w:drawing>
          <wp:inline distT="0" distB="0" distL="0" distR="0" wp14:anchorId="0A636169" wp14:editId="71CE15BD">
            <wp:extent cx="3429000" cy="679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486" cy="6792288"/>
                    </a:xfrm>
                    <a:prstGeom prst="rect">
                      <a:avLst/>
                    </a:prstGeom>
                  </pic:spPr>
                </pic:pic>
              </a:graphicData>
            </a:graphic>
          </wp:inline>
        </w:drawing>
      </w:r>
    </w:p>
    <w:p w:rsidR="005A727B" w:rsidRDefault="005A727B" w:rsidP="00111125">
      <w:pPr>
        <w:tabs>
          <w:tab w:val="left" w:pos="2325"/>
        </w:tabs>
        <w:rPr>
          <w:sz w:val="28"/>
          <w:szCs w:val="28"/>
          <w:u w:val="single"/>
        </w:rPr>
      </w:pPr>
      <w:r>
        <w:rPr>
          <w:sz w:val="28"/>
          <w:szCs w:val="28"/>
          <w:u w:val="single"/>
        </w:rPr>
        <w:br/>
      </w:r>
    </w:p>
    <w:p w:rsidR="005A727B" w:rsidRDefault="005A727B" w:rsidP="00111125">
      <w:pPr>
        <w:tabs>
          <w:tab w:val="left" w:pos="2325"/>
        </w:tabs>
        <w:rPr>
          <w:sz w:val="28"/>
          <w:szCs w:val="28"/>
          <w:u w:val="single"/>
        </w:rPr>
      </w:pPr>
    </w:p>
    <w:p w:rsidR="005A727B" w:rsidRDefault="005A727B" w:rsidP="00111125">
      <w:pPr>
        <w:tabs>
          <w:tab w:val="left" w:pos="2325"/>
        </w:tabs>
        <w:rPr>
          <w:sz w:val="28"/>
          <w:szCs w:val="28"/>
          <w:u w:val="single"/>
        </w:rPr>
      </w:pPr>
    </w:p>
    <w:p w:rsidR="005A727B" w:rsidRPr="005A727B" w:rsidRDefault="005A727B" w:rsidP="005A727B">
      <w:pPr>
        <w:tabs>
          <w:tab w:val="left" w:pos="2325"/>
        </w:tabs>
        <w:rPr>
          <w:b/>
          <w:sz w:val="36"/>
          <w:szCs w:val="36"/>
          <w:u w:val="thick"/>
        </w:rPr>
      </w:pPr>
      <w:r w:rsidRPr="005A727B">
        <w:rPr>
          <w:b/>
          <w:sz w:val="36"/>
          <w:szCs w:val="36"/>
          <w:u w:val="thick"/>
        </w:rPr>
        <w:t>Summary</w:t>
      </w:r>
      <w:bookmarkStart w:id="0" w:name="_GoBack"/>
      <w:bookmarkEnd w:id="0"/>
    </w:p>
    <w:p w:rsidR="005A727B" w:rsidRPr="005A727B" w:rsidRDefault="005A727B" w:rsidP="005A727B">
      <w:pPr>
        <w:tabs>
          <w:tab w:val="left" w:pos="2325"/>
        </w:tabs>
        <w:rPr>
          <w:i/>
          <w:sz w:val="28"/>
          <w:szCs w:val="28"/>
        </w:rPr>
      </w:pPr>
      <w:r w:rsidRPr="005A727B">
        <w:rPr>
          <w:i/>
          <w:sz w:val="28"/>
          <w:szCs w:val="28"/>
        </w:rPr>
        <w:t>The Symphony Limited Institute Portal is a comprehensive, responsive web application designed to streamline institute management. It features:</w:t>
      </w:r>
    </w:p>
    <w:p w:rsidR="005A727B" w:rsidRPr="005A727B" w:rsidRDefault="005A727B" w:rsidP="005A727B">
      <w:pPr>
        <w:tabs>
          <w:tab w:val="left" w:pos="2325"/>
        </w:tabs>
        <w:rPr>
          <w:sz w:val="28"/>
          <w:szCs w:val="28"/>
        </w:rPr>
      </w:pPr>
    </w:p>
    <w:p w:rsidR="005A727B" w:rsidRPr="005A727B" w:rsidRDefault="005A727B" w:rsidP="005A727B">
      <w:pPr>
        <w:pStyle w:val="ListParagraph"/>
        <w:numPr>
          <w:ilvl w:val="0"/>
          <w:numId w:val="50"/>
        </w:numPr>
        <w:tabs>
          <w:tab w:val="left" w:pos="2325"/>
        </w:tabs>
        <w:rPr>
          <w:b/>
          <w:sz w:val="28"/>
          <w:szCs w:val="28"/>
        </w:rPr>
      </w:pPr>
      <w:r w:rsidRPr="005A727B">
        <w:rPr>
          <w:b/>
          <w:sz w:val="28"/>
          <w:szCs w:val="28"/>
        </w:rPr>
        <w:t>Student Portal: Course registration, exam result</w:t>
      </w:r>
      <w:r w:rsidRPr="005A727B">
        <w:rPr>
          <w:b/>
          <w:sz w:val="28"/>
          <w:szCs w:val="28"/>
        </w:rPr>
        <w:t>s, and FAQs.</w:t>
      </w:r>
    </w:p>
    <w:p w:rsidR="005A727B" w:rsidRPr="005A727B" w:rsidRDefault="005A727B" w:rsidP="005A727B">
      <w:pPr>
        <w:pStyle w:val="ListParagraph"/>
        <w:numPr>
          <w:ilvl w:val="0"/>
          <w:numId w:val="50"/>
        </w:numPr>
        <w:tabs>
          <w:tab w:val="left" w:pos="2325"/>
        </w:tabs>
        <w:rPr>
          <w:b/>
          <w:sz w:val="28"/>
          <w:szCs w:val="28"/>
        </w:rPr>
      </w:pPr>
      <w:r w:rsidRPr="005A727B">
        <w:rPr>
          <w:b/>
          <w:sz w:val="28"/>
          <w:szCs w:val="28"/>
        </w:rPr>
        <w:t xml:space="preserve">Admin Panel: Full CRUD operations (Create, Read, Update, Delete) for courses, </w:t>
      </w:r>
      <w:r w:rsidRPr="005A727B">
        <w:rPr>
          <w:b/>
          <w:sz w:val="28"/>
          <w:szCs w:val="28"/>
        </w:rPr>
        <w:t>admissions, exams, and content.</w:t>
      </w:r>
    </w:p>
    <w:p w:rsidR="005A727B" w:rsidRPr="005A727B" w:rsidRDefault="005A727B" w:rsidP="005A727B">
      <w:pPr>
        <w:pStyle w:val="ListParagraph"/>
        <w:numPr>
          <w:ilvl w:val="0"/>
          <w:numId w:val="50"/>
        </w:numPr>
        <w:tabs>
          <w:tab w:val="left" w:pos="2325"/>
        </w:tabs>
        <w:rPr>
          <w:b/>
          <w:sz w:val="28"/>
          <w:szCs w:val="28"/>
        </w:rPr>
      </w:pPr>
      <w:r w:rsidRPr="005A727B">
        <w:rPr>
          <w:b/>
          <w:sz w:val="28"/>
          <w:szCs w:val="28"/>
        </w:rPr>
        <w:t>Responsive Design: Works seamlessly on all dev</w:t>
      </w:r>
      <w:r w:rsidRPr="005A727B">
        <w:rPr>
          <w:b/>
          <w:sz w:val="28"/>
          <w:szCs w:val="28"/>
        </w:rPr>
        <w:t>ices (desktop, tablet, mobile).</w:t>
      </w:r>
    </w:p>
    <w:p w:rsidR="005A727B" w:rsidRPr="005A727B" w:rsidRDefault="005A727B" w:rsidP="005A727B">
      <w:pPr>
        <w:pStyle w:val="ListParagraph"/>
        <w:numPr>
          <w:ilvl w:val="0"/>
          <w:numId w:val="50"/>
        </w:numPr>
        <w:tabs>
          <w:tab w:val="left" w:pos="2325"/>
        </w:tabs>
        <w:rPr>
          <w:b/>
          <w:sz w:val="28"/>
          <w:szCs w:val="28"/>
        </w:rPr>
      </w:pPr>
      <w:r w:rsidRPr="005A727B">
        <w:rPr>
          <w:b/>
          <w:sz w:val="28"/>
          <w:szCs w:val="28"/>
        </w:rPr>
        <w:t>Modern Tech Stack: Built with ASP.NET Core MVC, SQL Server, and Bootstrap 5.</w:t>
      </w:r>
    </w:p>
    <w:p w:rsidR="005A727B" w:rsidRPr="005A727B" w:rsidRDefault="005A727B" w:rsidP="00111125">
      <w:pPr>
        <w:tabs>
          <w:tab w:val="left" w:pos="2325"/>
        </w:tabs>
        <w:rPr>
          <w:b/>
          <w:i/>
          <w:sz w:val="28"/>
          <w:szCs w:val="28"/>
          <w:u w:val="single"/>
        </w:rPr>
      </w:pPr>
    </w:p>
    <w:sectPr w:rsidR="005A727B" w:rsidRPr="005A727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doni MT Black">
    <w:panose1 w:val="02070A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270D5A"/>
    <w:multiLevelType w:val="hybridMultilevel"/>
    <w:tmpl w:val="C15A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457B3A"/>
    <w:multiLevelType w:val="hybridMultilevel"/>
    <w:tmpl w:val="739A3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E6651"/>
    <w:multiLevelType w:val="hybridMultilevel"/>
    <w:tmpl w:val="84E4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9D587F"/>
    <w:multiLevelType w:val="hybridMultilevel"/>
    <w:tmpl w:val="776AA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2D5D84"/>
    <w:multiLevelType w:val="hybridMultilevel"/>
    <w:tmpl w:val="AEE6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B481C"/>
    <w:multiLevelType w:val="hybridMultilevel"/>
    <w:tmpl w:val="57B6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76099"/>
    <w:multiLevelType w:val="hybridMultilevel"/>
    <w:tmpl w:val="4E7C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A30001"/>
    <w:multiLevelType w:val="hybridMultilevel"/>
    <w:tmpl w:val="93FA53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67453C"/>
    <w:multiLevelType w:val="hybridMultilevel"/>
    <w:tmpl w:val="B81E1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42296"/>
    <w:multiLevelType w:val="hybridMultilevel"/>
    <w:tmpl w:val="0B749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907A9E"/>
    <w:multiLevelType w:val="hybridMultilevel"/>
    <w:tmpl w:val="81344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170FE"/>
    <w:multiLevelType w:val="hybridMultilevel"/>
    <w:tmpl w:val="1D82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E5541E"/>
    <w:multiLevelType w:val="hybridMultilevel"/>
    <w:tmpl w:val="A56ED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971BC"/>
    <w:multiLevelType w:val="hybridMultilevel"/>
    <w:tmpl w:val="1464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E62DE0"/>
    <w:multiLevelType w:val="hybridMultilevel"/>
    <w:tmpl w:val="709C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3F76F0"/>
    <w:multiLevelType w:val="hybridMultilevel"/>
    <w:tmpl w:val="53929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572053"/>
    <w:multiLevelType w:val="hybridMultilevel"/>
    <w:tmpl w:val="7DFC9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FF4F4D"/>
    <w:multiLevelType w:val="hybridMultilevel"/>
    <w:tmpl w:val="F06A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44C14"/>
    <w:multiLevelType w:val="hybridMultilevel"/>
    <w:tmpl w:val="BDB2E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3A2142"/>
    <w:multiLevelType w:val="hybridMultilevel"/>
    <w:tmpl w:val="3470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B06272"/>
    <w:multiLevelType w:val="hybridMultilevel"/>
    <w:tmpl w:val="E222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07AF1"/>
    <w:multiLevelType w:val="hybridMultilevel"/>
    <w:tmpl w:val="75A4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15A30"/>
    <w:multiLevelType w:val="hybridMultilevel"/>
    <w:tmpl w:val="BB8C6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B751150"/>
    <w:multiLevelType w:val="hybridMultilevel"/>
    <w:tmpl w:val="024C6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34DE8"/>
    <w:multiLevelType w:val="hybridMultilevel"/>
    <w:tmpl w:val="24146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BF59E2"/>
    <w:multiLevelType w:val="hybridMultilevel"/>
    <w:tmpl w:val="EF2E4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57DB3"/>
    <w:multiLevelType w:val="hybridMultilevel"/>
    <w:tmpl w:val="328CA1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DA368C"/>
    <w:multiLevelType w:val="hybridMultilevel"/>
    <w:tmpl w:val="A822B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3216B1"/>
    <w:multiLevelType w:val="hybridMultilevel"/>
    <w:tmpl w:val="508EB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390B08"/>
    <w:multiLevelType w:val="hybridMultilevel"/>
    <w:tmpl w:val="DA768A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86247E"/>
    <w:multiLevelType w:val="hybridMultilevel"/>
    <w:tmpl w:val="3D626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F25662"/>
    <w:multiLevelType w:val="hybridMultilevel"/>
    <w:tmpl w:val="7472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8A7EF7"/>
    <w:multiLevelType w:val="hybridMultilevel"/>
    <w:tmpl w:val="2A98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AD2A52"/>
    <w:multiLevelType w:val="hybridMultilevel"/>
    <w:tmpl w:val="ADE84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E15BF8"/>
    <w:multiLevelType w:val="hybridMultilevel"/>
    <w:tmpl w:val="05D0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547238"/>
    <w:multiLevelType w:val="hybridMultilevel"/>
    <w:tmpl w:val="40AC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477EE2"/>
    <w:multiLevelType w:val="hybridMultilevel"/>
    <w:tmpl w:val="0A62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662175"/>
    <w:multiLevelType w:val="hybridMultilevel"/>
    <w:tmpl w:val="7A16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6B0CCC"/>
    <w:multiLevelType w:val="hybridMultilevel"/>
    <w:tmpl w:val="2F9CC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0A460B"/>
    <w:multiLevelType w:val="hybridMultilevel"/>
    <w:tmpl w:val="B330B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90792"/>
    <w:multiLevelType w:val="hybridMultilevel"/>
    <w:tmpl w:val="4F5A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9"/>
  </w:num>
  <w:num w:numId="11">
    <w:abstractNumId w:val="10"/>
  </w:num>
  <w:num w:numId="12">
    <w:abstractNumId w:val="33"/>
  </w:num>
  <w:num w:numId="13">
    <w:abstractNumId w:val="47"/>
  </w:num>
  <w:num w:numId="14">
    <w:abstractNumId w:val="21"/>
  </w:num>
  <w:num w:numId="15">
    <w:abstractNumId w:val="44"/>
  </w:num>
  <w:num w:numId="16">
    <w:abstractNumId w:val="29"/>
  </w:num>
  <w:num w:numId="17">
    <w:abstractNumId w:val="15"/>
  </w:num>
  <w:num w:numId="18">
    <w:abstractNumId w:val="49"/>
  </w:num>
  <w:num w:numId="19">
    <w:abstractNumId w:val="36"/>
  </w:num>
  <w:num w:numId="20">
    <w:abstractNumId w:val="39"/>
  </w:num>
  <w:num w:numId="21">
    <w:abstractNumId w:val="25"/>
  </w:num>
  <w:num w:numId="22">
    <w:abstractNumId w:val="35"/>
  </w:num>
  <w:num w:numId="23">
    <w:abstractNumId w:val="26"/>
  </w:num>
  <w:num w:numId="24">
    <w:abstractNumId w:val="12"/>
  </w:num>
  <w:num w:numId="25">
    <w:abstractNumId w:val="38"/>
  </w:num>
  <w:num w:numId="26">
    <w:abstractNumId w:val="17"/>
  </w:num>
  <w:num w:numId="27">
    <w:abstractNumId w:val="16"/>
  </w:num>
  <w:num w:numId="28">
    <w:abstractNumId w:val="9"/>
  </w:num>
  <w:num w:numId="29">
    <w:abstractNumId w:val="37"/>
  </w:num>
  <w:num w:numId="30">
    <w:abstractNumId w:val="40"/>
  </w:num>
  <w:num w:numId="31">
    <w:abstractNumId w:val="24"/>
  </w:num>
  <w:num w:numId="32">
    <w:abstractNumId w:val="32"/>
  </w:num>
  <w:num w:numId="33">
    <w:abstractNumId w:val="28"/>
  </w:num>
  <w:num w:numId="34">
    <w:abstractNumId w:val="42"/>
  </w:num>
  <w:num w:numId="35">
    <w:abstractNumId w:val="31"/>
  </w:num>
  <w:num w:numId="36">
    <w:abstractNumId w:val="14"/>
  </w:num>
  <w:num w:numId="37">
    <w:abstractNumId w:val="13"/>
  </w:num>
  <w:num w:numId="38">
    <w:abstractNumId w:val="20"/>
  </w:num>
  <w:num w:numId="39">
    <w:abstractNumId w:val="43"/>
  </w:num>
  <w:num w:numId="40">
    <w:abstractNumId w:val="48"/>
  </w:num>
  <w:num w:numId="41">
    <w:abstractNumId w:val="34"/>
  </w:num>
  <w:num w:numId="42">
    <w:abstractNumId w:val="22"/>
  </w:num>
  <w:num w:numId="43">
    <w:abstractNumId w:val="23"/>
  </w:num>
  <w:num w:numId="44">
    <w:abstractNumId w:val="46"/>
  </w:num>
  <w:num w:numId="45">
    <w:abstractNumId w:val="45"/>
  </w:num>
  <w:num w:numId="46">
    <w:abstractNumId w:val="30"/>
  </w:num>
  <w:num w:numId="47">
    <w:abstractNumId w:val="11"/>
  </w:num>
  <w:num w:numId="48">
    <w:abstractNumId w:val="27"/>
  </w:num>
  <w:num w:numId="49">
    <w:abstractNumId w:val="41"/>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11125"/>
    <w:rsid w:val="0015074B"/>
    <w:rsid w:val="00227A34"/>
    <w:rsid w:val="0029639D"/>
    <w:rsid w:val="00326F90"/>
    <w:rsid w:val="00372CE5"/>
    <w:rsid w:val="00575BFD"/>
    <w:rsid w:val="005A727B"/>
    <w:rsid w:val="00803B41"/>
    <w:rsid w:val="00877236"/>
    <w:rsid w:val="009242B4"/>
    <w:rsid w:val="009757D0"/>
    <w:rsid w:val="00A56A67"/>
    <w:rsid w:val="00AA1D8D"/>
    <w:rsid w:val="00B47730"/>
    <w:rsid w:val="00BE36FE"/>
    <w:rsid w:val="00CB0664"/>
    <w:rsid w:val="00D2036C"/>
    <w:rsid w:val="00D75982"/>
    <w:rsid w:val="00EE6DFD"/>
    <w:rsid w:val="00F05B7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9D9B221B-3854-4C1D-B332-91C632DE9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03B41"/>
    <w:rPr>
      <w:color w:val="0000FF" w:themeColor="hyperlink"/>
      <w:u w:val="single"/>
    </w:rPr>
  </w:style>
  <w:style w:type="paragraph" w:styleId="HTMLPreformatted">
    <w:name w:val="HTML Preformatted"/>
    <w:basedOn w:val="Normal"/>
    <w:link w:val="HTMLPreformattedChar"/>
    <w:uiPriority w:val="99"/>
    <w:semiHidden/>
    <w:unhideWhenUsed/>
    <w:rsid w:val="00924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2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790154">
      <w:bodyDiv w:val="1"/>
      <w:marLeft w:val="0"/>
      <w:marRight w:val="0"/>
      <w:marTop w:val="0"/>
      <w:marBottom w:val="0"/>
      <w:divBdr>
        <w:top w:val="none" w:sz="0" w:space="0" w:color="auto"/>
        <w:left w:val="none" w:sz="0" w:space="0" w:color="auto"/>
        <w:bottom w:val="none" w:sz="0" w:space="0" w:color="auto"/>
        <w:right w:val="none" w:sz="0" w:space="0" w:color="auto"/>
      </w:divBdr>
    </w:div>
    <w:div w:id="383480506">
      <w:bodyDiv w:val="1"/>
      <w:marLeft w:val="0"/>
      <w:marRight w:val="0"/>
      <w:marTop w:val="0"/>
      <w:marBottom w:val="0"/>
      <w:divBdr>
        <w:top w:val="none" w:sz="0" w:space="0" w:color="auto"/>
        <w:left w:val="none" w:sz="0" w:space="0" w:color="auto"/>
        <w:bottom w:val="none" w:sz="0" w:space="0" w:color="auto"/>
        <w:right w:val="none" w:sz="0" w:space="0" w:color="auto"/>
      </w:divBdr>
    </w:div>
    <w:div w:id="507597079">
      <w:bodyDiv w:val="1"/>
      <w:marLeft w:val="0"/>
      <w:marRight w:val="0"/>
      <w:marTop w:val="0"/>
      <w:marBottom w:val="0"/>
      <w:divBdr>
        <w:top w:val="none" w:sz="0" w:space="0" w:color="auto"/>
        <w:left w:val="none" w:sz="0" w:space="0" w:color="auto"/>
        <w:bottom w:val="none" w:sz="0" w:space="0" w:color="auto"/>
        <w:right w:val="none" w:sz="0" w:space="0" w:color="auto"/>
      </w:divBdr>
      <w:divsChild>
        <w:div w:id="2146006155">
          <w:marLeft w:val="0"/>
          <w:marRight w:val="0"/>
          <w:marTop w:val="0"/>
          <w:marBottom w:val="0"/>
          <w:divBdr>
            <w:top w:val="none" w:sz="0" w:space="0" w:color="auto"/>
            <w:left w:val="none" w:sz="0" w:space="0" w:color="auto"/>
            <w:bottom w:val="none" w:sz="0" w:space="0" w:color="auto"/>
            <w:right w:val="none" w:sz="0" w:space="0" w:color="auto"/>
          </w:divBdr>
        </w:div>
      </w:divsChild>
    </w:div>
    <w:div w:id="609052189">
      <w:bodyDiv w:val="1"/>
      <w:marLeft w:val="0"/>
      <w:marRight w:val="0"/>
      <w:marTop w:val="0"/>
      <w:marBottom w:val="0"/>
      <w:divBdr>
        <w:top w:val="none" w:sz="0" w:space="0" w:color="auto"/>
        <w:left w:val="none" w:sz="0" w:space="0" w:color="auto"/>
        <w:bottom w:val="none" w:sz="0" w:space="0" w:color="auto"/>
        <w:right w:val="none" w:sz="0" w:space="0" w:color="auto"/>
      </w:divBdr>
    </w:div>
    <w:div w:id="805197721">
      <w:bodyDiv w:val="1"/>
      <w:marLeft w:val="0"/>
      <w:marRight w:val="0"/>
      <w:marTop w:val="0"/>
      <w:marBottom w:val="0"/>
      <w:divBdr>
        <w:top w:val="none" w:sz="0" w:space="0" w:color="auto"/>
        <w:left w:val="none" w:sz="0" w:space="0" w:color="auto"/>
        <w:bottom w:val="none" w:sz="0" w:space="0" w:color="auto"/>
        <w:right w:val="none" w:sz="0" w:space="0" w:color="auto"/>
      </w:divBdr>
    </w:div>
    <w:div w:id="1104230349">
      <w:bodyDiv w:val="1"/>
      <w:marLeft w:val="0"/>
      <w:marRight w:val="0"/>
      <w:marTop w:val="0"/>
      <w:marBottom w:val="0"/>
      <w:divBdr>
        <w:top w:val="none" w:sz="0" w:space="0" w:color="auto"/>
        <w:left w:val="none" w:sz="0" w:space="0" w:color="auto"/>
        <w:bottom w:val="none" w:sz="0" w:space="0" w:color="auto"/>
        <w:right w:val="none" w:sz="0" w:space="0" w:color="auto"/>
      </w:divBdr>
    </w:div>
    <w:div w:id="1311011060">
      <w:bodyDiv w:val="1"/>
      <w:marLeft w:val="0"/>
      <w:marRight w:val="0"/>
      <w:marTop w:val="0"/>
      <w:marBottom w:val="0"/>
      <w:divBdr>
        <w:top w:val="none" w:sz="0" w:space="0" w:color="auto"/>
        <w:left w:val="none" w:sz="0" w:space="0" w:color="auto"/>
        <w:bottom w:val="none" w:sz="0" w:space="0" w:color="auto"/>
        <w:right w:val="none" w:sz="0" w:space="0" w:color="auto"/>
      </w:divBdr>
    </w:div>
    <w:div w:id="1581254605">
      <w:bodyDiv w:val="1"/>
      <w:marLeft w:val="0"/>
      <w:marRight w:val="0"/>
      <w:marTop w:val="0"/>
      <w:marBottom w:val="0"/>
      <w:divBdr>
        <w:top w:val="none" w:sz="0" w:space="0" w:color="auto"/>
        <w:left w:val="none" w:sz="0" w:space="0" w:color="auto"/>
        <w:bottom w:val="none" w:sz="0" w:space="0" w:color="auto"/>
        <w:right w:val="none" w:sz="0" w:space="0" w:color="auto"/>
      </w:divBdr>
    </w:div>
    <w:div w:id="1832527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info@symphony.edu"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4CFF9-D3BD-48B1-9ABB-9C3427E11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10025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2</cp:revision>
  <dcterms:created xsi:type="dcterms:W3CDTF">2025-07-23T07:55:00Z</dcterms:created>
  <dcterms:modified xsi:type="dcterms:W3CDTF">2025-07-23T07:55:00Z</dcterms:modified>
  <cp:category/>
</cp:coreProperties>
</file>